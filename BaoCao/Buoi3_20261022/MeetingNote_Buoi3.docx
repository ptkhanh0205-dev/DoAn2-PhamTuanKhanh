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C137" w14:textId="77777777" w:rsidR="003E697C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000000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>TRƯỜNG ĐẠI HỌC CÔNG NGHỆ THÔNG TIN  •  ĐHQG-HCM</w:t>
      </w:r>
    </w:p>
    <w:p w14:paraId="06B5957B" w14:textId="77777777" w:rsidR="003E697C" w:rsidRDefault="00000000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000000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Mẫu tự tổng hợp kiến thức sau mỗi buổi làm việc</w:t>
      </w:r>
    </w:p>
    <w:p w14:paraId="15431393" w14:textId="77777777" w:rsidR="003E697C" w:rsidRDefault="00000000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000000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6C85165B" w14:textId="77777777">
        <w:tc>
          <w:tcPr>
            <w:tcW w:w="4946" w:type="dxa"/>
          </w:tcPr>
          <w:p w14:paraId="04636C08" w14:textId="45EEEDBB" w:rsidR="003E697C" w:rsidRPr="005E2DD2" w:rsidRDefault="00000000">
            <w:pPr>
              <w:spacing w:before="100" w:after="100"/>
              <w:rPr>
                <w:lang w:val="vi-VN"/>
              </w:rPr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 w:rsidR="005E2DD2" w:rsidRPr="005E2DD2">
              <w:rPr>
                <w:rFonts w:eastAsia="Segoe UI" w:cs="Segoe UI"/>
                <w:b/>
                <w:color w:val="475569"/>
                <w:sz w:val="22"/>
              </w:rPr>
              <w:t>Phạm</w:t>
            </w:r>
            <w:r w:rsidR="005E2DD2" w:rsidRPr="005E2DD2">
              <w:rPr>
                <w:rFonts w:eastAsia="Segoe UI" w:cs="Segoe UI"/>
                <w:b/>
                <w:color w:val="475569"/>
                <w:sz w:val="22"/>
                <w:lang w:val="vi-VN"/>
              </w:rPr>
              <w:t xml:space="preserve"> Tuấn Khanh</w:t>
            </w:r>
          </w:p>
        </w:tc>
        <w:tc>
          <w:tcPr>
            <w:tcW w:w="4946" w:type="dxa"/>
          </w:tcPr>
          <w:p w14:paraId="7534253A" w14:textId="2703DFAE" w:rsidR="003E697C" w:rsidRPr="005E2DD2" w:rsidRDefault="00000000">
            <w:pPr>
              <w:spacing w:before="100" w:after="100"/>
              <w:rPr>
                <w:lang w:val="vi-VN"/>
              </w:rPr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</w:t>
            </w:r>
            <w:r w:rsidR="005E2DD2">
              <w:rPr>
                <w:rFonts w:ascii="Segoe UI" w:eastAsia="Segoe UI" w:hAnsi="Segoe UI" w:cs="Segoe UI"/>
                <w:b/>
                <w:color w:val="475569"/>
                <w:sz w:val="16"/>
              </w:rPr>
              <w:t>23520723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69DB8EC1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 </w:t>
            </w:r>
            <w:r w:rsidR="005E2DD2" w:rsidRPr="005E2DD2">
              <w:rPr>
                <w:rFonts w:eastAsia="Segoe UI" w:cs="Segoe UI"/>
                <w:b/>
                <w:color w:val="475569"/>
                <w:sz w:val="24"/>
                <w:szCs w:val="24"/>
              </w:rPr>
              <w:t>22</w:t>
            </w:r>
            <w:r w:rsidRPr="005E2DD2">
              <w:rPr>
                <w:rFonts w:eastAsia="Times New Roman" w:cs="Times New Roman"/>
                <w:color w:val="0F172A"/>
                <w:sz w:val="24"/>
                <w:szCs w:val="24"/>
                <w:u w:val="dotted" w:color="CBD5E1"/>
              </w:rPr>
              <w:t xml:space="preserve">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/ </w:t>
            </w:r>
            <w:r w:rsidR="005E2DD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0FBF594C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 w:rsidR="005E2DD2">
              <w:rPr>
                <w:rFonts w:eastAsia="Segoe UI" w:cs="Segoe UI"/>
                <w:b/>
                <w:color w:val="475569"/>
                <w:sz w:val="16"/>
              </w:rPr>
              <w:t>3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☐ Online    ☐ Lab</w:t>
            </w:r>
          </w:p>
        </w:tc>
      </w:tr>
    </w:tbl>
    <w:p w14:paraId="15F01A12" w14:textId="77777777" w:rsidR="003E697C" w:rsidRDefault="003E697C"/>
    <w:p w14:paraId="3724D9F7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(Hôm nay)</w:t>
      </w:r>
    </w:p>
    <w:p w14:paraId="1BCA9FC4" w14:textId="7907FD8A" w:rsidR="003E697C" w:rsidRPr="00B46592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Nội dung chính GV đã truyền đạt / Hướng dẫn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43B4B8F3" w14:textId="77777777">
        <w:tc>
          <w:tcPr>
            <w:tcW w:w="9893" w:type="dxa"/>
          </w:tcPr>
          <w:p w14:paraId="475FDD2C" w14:textId="19559715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5DEC4C62" w:rsidR="00B46592" w:rsidRPr="005E2DD2" w:rsidRDefault="005E2DD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Kiểm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soát khoảng cách chụp và độ phân giải , làm rõ các khái niệm.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Định hướng kỹ thuật cốt lõi rút ra được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4B8FDC87" w:rsidR="00B46592" w:rsidRPr="005E2DD2" w:rsidRDefault="005E2DD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Báo</w:t>
            </w:r>
            <w:r>
              <w:rPr>
                <w:sz w:val="20"/>
                <w:szCs w:val="20"/>
                <w:lang w:val="vi-VN"/>
              </w:rPr>
              <w:t xml:space="preserve"> cáo về 2 phương pháp đo diện tích</w:t>
            </w: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000000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 phẩm / Dữ liệu đã tạo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53BAC64A" w:rsidR="008B364C" w:rsidRPr="005E2DD2" w:rsidRDefault="005E2DD2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vi-VN"/>
              </w:rPr>
              <w:t xml:space="preserve"> file báo cáo </w:t>
            </w: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 Phần quan trọng nhất</w:t>
      </w:r>
    </w:p>
    <w:p w14:paraId="7C6C2620" w14:textId="4F780473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 dung / Khái niệm chưa hiểu rõ hoặc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47418F92" w:rsidR="008B364C" w:rsidRPr="005E2DD2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Trở ngại kỹ thuật / Thiết bị (nếu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(Sẽ làm gì)</w:t>
      </w:r>
    </w:p>
    <w:p w14:paraId="577CEFC3" w14:textId="609EEDBF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Mục tiêu cụ thể cho buổi làm việc tới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455CDF5B" w:rsidR="008B364C" w:rsidRPr="005E2DD2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  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viết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cơ sở lý thuyết 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59931C74" w:rsidR="008B364C" w:rsidRPr="005E2DD2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giải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quyết thêm các trường hợp về hình tròn khác 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5D2FCD60" w:rsidR="00A602F1" w:rsidRPr="00A602F1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báo</w:t>
                  </w:r>
                  <w:r w:rsidR="005E2DD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cáo bằng silde </w:t>
                  </w:r>
                  <w:r w:rsidR="00A602F1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>làm rõ các khái niệm sử dụng trong 2 phương pháp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140B7811" w:rsidR="003E697C" w:rsidRPr="009C210B" w:rsidRDefault="00000000">
      <w:pPr>
        <w:spacing w:before="140"/>
        <w:rPr>
          <w:rFonts w:ascii="Segoe UI" w:eastAsia="Segoe UI" w:hAnsi="Segoe UI" w:cs="Segoe UI"/>
          <w:color w:val="475569"/>
          <w:sz w:val="17"/>
          <w:lang w:val="vi-VN"/>
        </w:rPr>
      </w:pPr>
      <w:r>
        <w:rPr>
          <w:rFonts w:ascii="Segoe UI" w:eastAsia="Segoe UI" w:hAnsi="Segoe UI" w:cs="Segoe UI"/>
          <w:color w:val="475569"/>
          <w:sz w:val="17"/>
        </w:rPr>
        <w:t xml:space="preserve">Dự kiến hoàn thành:    </w:t>
      </w:r>
      <w:r w:rsidR="009C210B">
        <w:rPr>
          <w:rFonts w:ascii="Segoe UI" w:eastAsia="Segoe UI" w:hAnsi="Segoe UI" w:cs="Segoe UI"/>
          <w:color w:val="475569"/>
          <w:sz w:val="17"/>
        </w:rPr>
        <w:t>29</w:t>
      </w:r>
      <w:r>
        <w:rPr>
          <w:rFonts w:ascii="Segoe UI" w:eastAsia="Segoe UI" w:hAnsi="Segoe UI" w:cs="Segoe UI"/>
          <w:color w:val="475569"/>
          <w:sz w:val="17"/>
        </w:rPr>
        <w:t xml:space="preserve"> / </w:t>
      </w:r>
      <w:r w:rsidR="009C210B">
        <w:rPr>
          <w:rFonts w:ascii="Segoe UI" w:eastAsia="Segoe UI" w:hAnsi="Segoe UI" w:cs="Segoe UI"/>
          <w:color w:val="475569"/>
          <w:sz w:val="17"/>
        </w:rPr>
        <w:t>10</w:t>
      </w:r>
      <w:r>
        <w:rPr>
          <w:rFonts w:ascii="Segoe UI" w:eastAsia="Segoe UI" w:hAnsi="Segoe UI" w:cs="Segoe UI"/>
          <w:color w:val="475569"/>
          <w:sz w:val="17"/>
        </w:rPr>
        <w:t xml:space="preserve">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364450">
    <w:abstractNumId w:val="8"/>
  </w:num>
  <w:num w:numId="2" w16cid:durableId="1519274770">
    <w:abstractNumId w:val="6"/>
  </w:num>
  <w:num w:numId="3" w16cid:durableId="1489440558">
    <w:abstractNumId w:val="5"/>
  </w:num>
  <w:num w:numId="4" w16cid:durableId="487551969">
    <w:abstractNumId w:val="4"/>
  </w:num>
  <w:num w:numId="5" w16cid:durableId="1779256161">
    <w:abstractNumId w:val="7"/>
  </w:num>
  <w:num w:numId="6" w16cid:durableId="193428507">
    <w:abstractNumId w:val="3"/>
  </w:num>
  <w:num w:numId="7" w16cid:durableId="1353219840">
    <w:abstractNumId w:val="2"/>
  </w:num>
  <w:num w:numId="8" w16cid:durableId="462384973">
    <w:abstractNumId w:val="1"/>
  </w:num>
  <w:num w:numId="9" w16cid:durableId="88985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D06"/>
    <w:rsid w:val="0029639D"/>
    <w:rsid w:val="00326F90"/>
    <w:rsid w:val="00327E09"/>
    <w:rsid w:val="003E697C"/>
    <w:rsid w:val="005E07D1"/>
    <w:rsid w:val="005E2DD2"/>
    <w:rsid w:val="008B364C"/>
    <w:rsid w:val="009C210B"/>
    <w:rsid w:val="00A602F1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 Tuấn</cp:lastModifiedBy>
  <cp:revision>4</cp:revision>
  <dcterms:created xsi:type="dcterms:W3CDTF">2026-10-22T13:12:00Z</dcterms:created>
  <dcterms:modified xsi:type="dcterms:W3CDTF">2026-10-22T13:13:00Z</dcterms:modified>
  <cp:category/>
</cp:coreProperties>
</file>