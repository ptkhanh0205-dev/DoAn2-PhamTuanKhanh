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C137" w14:textId="77777777" w:rsidR="003E697C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000000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000000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000000">
      <w:pPr>
        <w:spacing w:after="80"/>
        <w:jc w:val="center"/>
      </w:pP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Mẫu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tự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tổng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hợp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kiến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thức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sau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mỗi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buổi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8"/>
        </w:rPr>
        <w:t>việc</w:t>
      </w:r>
      <w:proofErr w:type="spellEnd"/>
    </w:p>
    <w:p w14:paraId="15431393" w14:textId="77777777" w:rsidR="003E697C" w:rsidRDefault="00000000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000000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6C85165B" w14:textId="77777777">
        <w:tc>
          <w:tcPr>
            <w:tcW w:w="4946" w:type="dxa"/>
          </w:tcPr>
          <w:p w14:paraId="04636C08" w14:textId="2A67837C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......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</w:rPr>
              <w:t>Phạm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Tuấn Khanh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........................</w:t>
            </w:r>
          </w:p>
        </w:tc>
        <w:tc>
          <w:tcPr>
            <w:tcW w:w="4946" w:type="dxa"/>
          </w:tcPr>
          <w:p w14:paraId="7534253A" w14:textId="0E96CBB1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</w:rPr>
              <w:t>23520723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21CF6F98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8C003C">
              <w:rPr>
                <w:rFonts w:eastAsia="Segoe UI" w:cs="Segoe UI"/>
                <w:b/>
                <w:color w:val="475569"/>
                <w:sz w:val="24"/>
                <w:szCs w:val="24"/>
              </w:rPr>
              <w:t>15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173A4848" w:rsidR="003E697C" w:rsidRDefault="00000000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.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</w:rPr>
              <w:t>2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.    </w:t>
            </w:r>
            <w:r w:rsidR="008C003C">
              <w:rPr>
                <w:rFonts w:eastAsia="Times New Roman" w:cs="Times New Roman"/>
                <w:color w:val="0F172A"/>
                <w:sz w:val="22"/>
                <w:u w:val="dotted" w:color="CBD5E1"/>
              </w:rPr>
              <w:t>v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Online    ☐ Lab</w:t>
            </w:r>
          </w:p>
        </w:tc>
      </w:tr>
    </w:tbl>
    <w:p w14:paraId="15F01A12" w14:textId="77777777" w:rsidR="003E697C" w:rsidRDefault="003E697C"/>
    <w:p w14:paraId="3724D9F7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nay)</w:t>
      </w:r>
    </w:p>
    <w:p w14:paraId="1BCA9FC4" w14:textId="7907FD8A" w:rsidR="003E697C" w:rsidRPr="00B46592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Nội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dung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chính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GV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đã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truyền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đạt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Hướng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dẫn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(VD: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Hướng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dẫn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đánh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máy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43B4B8F3" w14:textId="77777777">
        <w:tc>
          <w:tcPr>
            <w:tcW w:w="9893" w:type="dxa"/>
          </w:tcPr>
          <w:p w14:paraId="475FDD2C" w14:textId="19559715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31173454" w:rsidR="00B46592" w:rsidRPr="008C003C" w:rsidRDefault="008C003C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  <w:proofErr w:type="spellStart"/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Trình</w:t>
            </w:r>
            <w:proofErr w:type="spellEnd"/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bày cụ thể phương pháp đo của 10 bài báo.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4F34A127" w:rsidR="00B46592" w:rsidRPr="008C003C" w:rsidRDefault="008C003C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  <w:proofErr w:type="spellStart"/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Xử</w:t>
            </w:r>
            <w:proofErr w:type="spellEnd"/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lý 1 ảnh thử.</w:t>
            </w:r>
          </w:p>
        </w:tc>
      </w:tr>
      <w:tr w:rsidR="00B46592" w14:paraId="0CD8F2E2" w14:textId="77777777">
        <w:tc>
          <w:tcPr>
            <w:tcW w:w="9893" w:type="dxa"/>
          </w:tcPr>
          <w:p w14:paraId="59BB9892" w14:textId="17EF3799" w:rsidR="00B46592" w:rsidRPr="008C003C" w:rsidRDefault="008C003C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</w:pPr>
            <w:proofErr w:type="spellStart"/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Tìm</w:t>
            </w:r>
            <w:proofErr w:type="spellEnd"/>
            <w:r>
              <w:rPr>
                <w:rFonts w:eastAsia="Times New Roman" w:cs="Times New Roman"/>
                <w:color w:val="0F172A"/>
                <w:sz w:val="22"/>
                <w:u w:val="dotted" w:color="CBD5E1"/>
                <w:lang w:val="vi-VN"/>
              </w:rPr>
              <w:t xml:space="preserve"> hiểu NI max.</w:t>
            </w: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Tư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duy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/ Định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hướng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kỹ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thuật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cốt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lõi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rút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ra</w:t>
      </w:r>
      <w:proofErr w:type="spellEnd"/>
      <w:r>
        <w:rPr>
          <w:rFonts w:ascii="Segoe UI" w:eastAsia="Segoe UI" w:hAnsi="Segoe UI" w:cs="Segoe UI"/>
          <w:b/>
          <w:color w:val="1E293B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b/>
          <w:color w:val="1E293B"/>
          <w:sz w:val="17"/>
        </w:rPr>
        <w:t>được</w:t>
      </w:r>
      <w:proofErr w:type="spellEnd"/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Có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thể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gộp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với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quả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và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kiến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thức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thu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được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cách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đọc</w:t>
      </w:r>
      <w:proofErr w:type="spellEnd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</w:t>
      </w:r>
      <w:proofErr w:type="spellStart"/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viết</w:t>
      </w:r>
      <w:proofErr w:type="spellEnd"/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000000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Chơi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Ngủ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Nghỉ)</w:t>
            </w:r>
          </w:p>
          <w:p w14:paraId="40D4FE3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32D86AE" w14:textId="77777777" w:rsidR="008C003C" w:rsidRDefault="008C003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  <w:lang w:val="vi-VN"/>
              </w:rPr>
            </w:pP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  <w:lang w:val="vi-VN"/>
              </w:rPr>
              <w:t xml:space="preserve"> bày cách kết nối cam theo 2 </w:t>
            </w:r>
            <w:proofErr w:type="gramStart"/>
            <w:r>
              <w:rPr>
                <w:sz w:val="20"/>
                <w:szCs w:val="20"/>
                <w:lang w:val="vi-VN"/>
              </w:rPr>
              <w:t>cách :</w:t>
            </w:r>
            <w:proofErr w:type="gramEnd"/>
          </w:p>
          <w:p w14:paraId="4DECC48E" w14:textId="151CF69C" w:rsidR="00B46592" w:rsidRDefault="008C003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 +code python</w:t>
            </w:r>
          </w:p>
          <w:p w14:paraId="30EE5113" w14:textId="1C75EEE4" w:rsidR="008C003C" w:rsidRPr="008C003C" w:rsidRDefault="008C003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 +labView</w:t>
            </w: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000000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(VD: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Ăn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bằng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 xml:space="preserve"> </w:t>
            </w:r>
            <w:proofErr w:type="spellStart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nĩa</w:t>
            </w:r>
            <w:proofErr w:type="spellEnd"/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000000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phẩm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Dữ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liệu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đã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tạo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ra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Đã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nơi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lưu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trữ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github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>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57BD2D64" w:rsidR="008B364C" w:rsidRPr="008C003C" w:rsidRDefault="008C003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File</w:t>
            </w:r>
            <w:r>
              <w:rPr>
                <w:sz w:val="20"/>
                <w:szCs w:val="20"/>
                <w:lang w:val="vi-VN"/>
              </w:rPr>
              <w:t xml:space="preserve"> báo cáo buổi 2</w:t>
            </w: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Phần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quan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trọng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nhất</w:t>
      </w:r>
      <w:proofErr w:type="spellEnd"/>
    </w:p>
    <w:p w14:paraId="7C6C2620" w14:textId="4F780473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dung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Khái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niệm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chưa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hiểu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rõ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hoặc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còn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phân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vân</w:t>
      </w:r>
      <w:proofErr w:type="spellEnd"/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Không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hiểu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tại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sao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thế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giới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hình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tròn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69BE7565" w:rsidR="008B364C" w:rsidRPr="008C003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  <w:lang w:val="vi-VN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Trở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ngại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kỹ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thuật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/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Thiết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bị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nếu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có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Máy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tính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8B364C" w14:paraId="5DA55CFE" w14:textId="77777777">
        <w:tc>
          <w:tcPr>
            <w:tcW w:w="9893" w:type="dxa"/>
          </w:tcPr>
          <w:p w14:paraId="32CC2B49" w14:textId="21741E3F" w:rsidR="003E697C" w:rsidRPr="008B364C" w:rsidRDefault="008C003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  <w:lang w:val="vi-VN"/>
              </w:rPr>
              <w:t xml:space="preserve"> có camera</w:t>
            </w:r>
            <w:r>
              <w:rPr>
                <w:sz w:val="20"/>
                <w:szCs w:val="20"/>
                <w:lang w:val="vi-VN"/>
              </w:rPr>
              <w:t xml:space="preserve"> </w:t>
            </w: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000000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spellStart"/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làm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 xml:space="preserve"> </w:t>
      </w:r>
      <w:proofErr w:type="spellStart"/>
      <w:r>
        <w:rPr>
          <w:rFonts w:ascii="Segoe UI" w:eastAsia="Segoe UI" w:hAnsi="Segoe UI" w:cs="Segoe UI"/>
          <w:i/>
          <w:color w:val="475569"/>
          <w:sz w:val="16"/>
        </w:rPr>
        <w:t>gì</w:t>
      </w:r>
      <w:proofErr w:type="spellEnd"/>
      <w:r>
        <w:rPr>
          <w:rFonts w:ascii="Segoe UI" w:eastAsia="Segoe UI" w:hAnsi="Segoe UI" w:cs="Segoe UI"/>
          <w:i/>
          <w:color w:val="475569"/>
          <w:sz w:val="16"/>
        </w:rPr>
        <w:t>)</w:t>
      </w:r>
    </w:p>
    <w:p w14:paraId="577CEFC3" w14:textId="609EEDBF" w:rsidR="003E697C" w:rsidRPr="008B364C" w:rsidRDefault="00000000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Mục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tiêu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cụ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thể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cho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buổi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làm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việc</w:t>
      </w:r>
      <w:proofErr w:type="spellEnd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proofErr w:type="spellStart"/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VD: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Dẫn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bạn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đi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ăn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</w:t>
      </w:r>
      <w:proofErr w:type="spellStart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Hadilao</w:t>
      </w:r>
      <w:proofErr w:type="spell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716143AC" w:rsidR="008B364C" w:rsidRPr="008C003C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proofErr w:type="spellStart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tìm</w:t>
                  </w:r>
                  <w:proofErr w:type="spellEnd"/>
                  <w:proofErr w:type="gramEnd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hiểu được 10 bài báo và trình bày rõ phương pháp đo.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4484ABAB" w:rsidR="008B364C" w:rsidRPr="008C003C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proofErr w:type="spellStart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xử</w:t>
                  </w:r>
                  <w:proofErr w:type="spellEnd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lý được 1 ảnh theo quy trình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1FE78FC3" w:rsidR="008B364C" w:rsidRPr="008C003C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  <w:lang w:val="vi-VN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3  </w:t>
                  </w:r>
                  <w:proofErr w:type="spellStart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dùng</w:t>
                  </w:r>
                  <w:proofErr w:type="spellEnd"/>
                  <w:proofErr w:type="gramEnd"/>
                  <w:r w:rsidR="008C003C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  <w:lang w:val="vi-VN"/>
                    </w:rPr>
                    <w:t xml:space="preserve"> được NI MAX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6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1859E248" w:rsidR="003E697C" w:rsidRDefault="00000000">
      <w:pPr>
        <w:spacing w:before="140"/>
      </w:pPr>
      <w:proofErr w:type="spellStart"/>
      <w:r>
        <w:rPr>
          <w:rFonts w:ascii="Segoe UI" w:eastAsia="Segoe UI" w:hAnsi="Segoe UI" w:cs="Segoe UI"/>
          <w:color w:val="475569"/>
          <w:sz w:val="17"/>
        </w:rPr>
        <w:t>Dự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kiến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hoàn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 </w:t>
      </w:r>
      <w:proofErr w:type="spellStart"/>
      <w:r>
        <w:rPr>
          <w:rFonts w:ascii="Segoe UI" w:eastAsia="Segoe UI" w:hAnsi="Segoe UI" w:cs="Segoe UI"/>
          <w:color w:val="475569"/>
          <w:sz w:val="17"/>
        </w:rPr>
        <w:t>thành</w:t>
      </w:r>
      <w:proofErr w:type="spellEnd"/>
      <w:r>
        <w:rPr>
          <w:rFonts w:ascii="Segoe UI" w:eastAsia="Segoe UI" w:hAnsi="Segoe UI" w:cs="Segoe UI"/>
          <w:color w:val="475569"/>
          <w:sz w:val="17"/>
        </w:rPr>
        <w:t xml:space="preserve">:   </w:t>
      </w:r>
      <w:proofErr w:type="gramStart"/>
      <w:r>
        <w:rPr>
          <w:rFonts w:ascii="Segoe UI" w:eastAsia="Segoe UI" w:hAnsi="Segoe UI" w:cs="Segoe UI"/>
          <w:color w:val="475569"/>
          <w:sz w:val="17"/>
        </w:rPr>
        <w:t xml:space="preserve"> ..</w:t>
      </w:r>
      <w:proofErr w:type="gramEnd"/>
      <w:r w:rsidR="008C003C">
        <w:rPr>
          <w:rFonts w:ascii="Segoe UI" w:eastAsia="Segoe UI" w:hAnsi="Segoe UI" w:cs="Segoe UI"/>
          <w:color w:val="475569"/>
          <w:sz w:val="17"/>
        </w:rPr>
        <w:t>22</w:t>
      </w:r>
      <w:r>
        <w:rPr>
          <w:rFonts w:ascii="Segoe UI" w:eastAsia="Segoe UI" w:hAnsi="Segoe UI" w:cs="Segoe UI"/>
          <w:color w:val="475569"/>
          <w:sz w:val="17"/>
        </w:rPr>
        <w:t xml:space="preserve"> / </w:t>
      </w:r>
      <w:r w:rsidR="008C003C">
        <w:rPr>
          <w:rFonts w:ascii="Segoe UI" w:eastAsia="Segoe UI" w:hAnsi="Segoe UI" w:cs="Segoe UI"/>
          <w:color w:val="475569"/>
          <w:sz w:val="17"/>
        </w:rPr>
        <w:t>10</w:t>
      </w:r>
      <w:r>
        <w:rPr>
          <w:rFonts w:ascii="Segoe UI" w:eastAsia="Segoe UI" w:hAnsi="Segoe UI" w:cs="Segoe UI"/>
          <w:color w:val="475569"/>
          <w:sz w:val="17"/>
        </w:rPr>
        <w:t xml:space="preserve">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364450">
    <w:abstractNumId w:val="8"/>
  </w:num>
  <w:num w:numId="2" w16cid:durableId="1519274770">
    <w:abstractNumId w:val="6"/>
  </w:num>
  <w:num w:numId="3" w16cid:durableId="1489440558">
    <w:abstractNumId w:val="5"/>
  </w:num>
  <w:num w:numId="4" w16cid:durableId="487551969">
    <w:abstractNumId w:val="4"/>
  </w:num>
  <w:num w:numId="5" w16cid:durableId="1779256161">
    <w:abstractNumId w:val="7"/>
  </w:num>
  <w:num w:numId="6" w16cid:durableId="193428507">
    <w:abstractNumId w:val="3"/>
  </w:num>
  <w:num w:numId="7" w16cid:durableId="1353219840">
    <w:abstractNumId w:val="2"/>
  </w:num>
  <w:num w:numId="8" w16cid:durableId="462384973">
    <w:abstractNumId w:val="1"/>
  </w:num>
  <w:num w:numId="9" w16cid:durableId="8898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E09"/>
    <w:rsid w:val="003E697C"/>
    <w:rsid w:val="008B364C"/>
    <w:rsid w:val="008C003C"/>
    <w:rsid w:val="00AA1D8D"/>
    <w:rsid w:val="00B46592"/>
    <w:rsid w:val="00B47730"/>
    <w:rsid w:val="00CB0664"/>
    <w:rsid w:val="00D10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Khanh Tuấn</cp:lastModifiedBy>
  <cp:revision>2</cp:revision>
  <dcterms:created xsi:type="dcterms:W3CDTF">2026-10-15T12:53:00Z</dcterms:created>
  <dcterms:modified xsi:type="dcterms:W3CDTF">2026-10-15T12:53:00Z</dcterms:modified>
  <cp:category/>
</cp:coreProperties>
</file>