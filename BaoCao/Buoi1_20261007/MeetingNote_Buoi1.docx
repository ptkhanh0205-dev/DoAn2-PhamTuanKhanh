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C137" w14:textId="77777777" w:rsidR="003E697C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04F190D4" wp14:editId="424DC0B3">
            <wp:extent cx="1051560" cy="1256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t_logo_we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2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0B63" w14:textId="77777777" w:rsidR="003E697C" w:rsidRDefault="00000000">
      <w:pPr>
        <w:spacing w:after="20"/>
        <w:jc w:val="center"/>
      </w:pPr>
      <w:r>
        <w:rPr>
          <w:rFonts w:ascii="Segoe UI" w:eastAsia="Segoe UI" w:hAnsi="Segoe UI" w:cs="Segoe UI"/>
          <w:b/>
          <w:color w:val="475569"/>
          <w:sz w:val="16"/>
        </w:rPr>
        <w:t xml:space="preserve">TRƯỜNG ĐẠI HỌC CÔNG NGHỆ THÔNG </w:t>
      </w:r>
      <w:proofErr w:type="gramStart"/>
      <w:r>
        <w:rPr>
          <w:rFonts w:ascii="Segoe UI" w:eastAsia="Segoe UI" w:hAnsi="Segoe UI" w:cs="Segoe UI"/>
          <w:b/>
          <w:color w:val="475569"/>
          <w:sz w:val="16"/>
        </w:rPr>
        <w:t>TIN  •</w:t>
      </w:r>
      <w:proofErr w:type="gramEnd"/>
      <w:r>
        <w:rPr>
          <w:rFonts w:ascii="Segoe UI" w:eastAsia="Segoe UI" w:hAnsi="Segoe UI" w:cs="Segoe UI"/>
          <w:b/>
          <w:color w:val="475569"/>
          <w:sz w:val="16"/>
        </w:rPr>
        <w:t xml:space="preserve">  ĐHQG-HCM</w:t>
      </w:r>
    </w:p>
    <w:p w14:paraId="06B5957B" w14:textId="77777777" w:rsidR="003E697C" w:rsidRDefault="00000000">
      <w:pPr>
        <w:spacing w:before="100"/>
        <w:jc w:val="center"/>
      </w:pPr>
      <w:r>
        <w:rPr>
          <w:rFonts w:ascii="Segoe UI" w:eastAsia="Segoe UI" w:hAnsi="Segoe UI" w:cs="Segoe UI"/>
          <w:b/>
          <w:color w:val="0F172A"/>
          <w:sz w:val="32"/>
        </w:rPr>
        <w:t>TÓM TẮT &amp; ĐÚC KẾT BUỔI LÀM VIỆC</w:t>
      </w:r>
    </w:p>
    <w:p w14:paraId="7F345237" w14:textId="77777777" w:rsidR="003E697C" w:rsidRDefault="00000000">
      <w:pPr>
        <w:spacing w:after="80"/>
        <w:jc w:val="center"/>
      </w:pP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Mẫu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tự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tổng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hợp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kiến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thức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sau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mỗi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buổi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làm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việc</w:t>
      </w:r>
      <w:proofErr w:type="spellEnd"/>
    </w:p>
    <w:p w14:paraId="15431393" w14:textId="77777777" w:rsidR="003E697C" w:rsidRDefault="00000000">
      <w:pPr>
        <w:spacing w:after="200"/>
        <w:jc w:val="center"/>
      </w:pPr>
      <w:r>
        <w:rPr>
          <w:rFonts w:ascii="Segoe UI" w:eastAsia="Segoe UI" w:hAnsi="Segoe UI" w:cs="Segoe UI"/>
          <w:color w:val="E2E8F0"/>
          <w:sz w:val="16"/>
        </w:rPr>
        <w:t>────────────────────────</w:t>
      </w:r>
    </w:p>
    <w:p w14:paraId="4952B12A" w14:textId="77777777" w:rsidR="003E697C" w:rsidRDefault="00000000">
      <w:pPr>
        <w:pBdr>
          <w:left w:val="single" w:sz="10" w:space="7" w:color="CBD5E1"/>
        </w:pBdr>
        <w:spacing w:before="80" w:after="100"/>
      </w:pPr>
      <w:r>
        <w:rPr>
          <w:rFonts w:ascii="Segoe UI" w:eastAsia="Segoe UI" w:hAnsi="Segoe UI" w:cs="Segoe UI"/>
          <w:b/>
          <w:color w:val="0F172A"/>
          <w:sz w:val="20"/>
        </w:rPr>
        <w:t xml:space="preserve">  THÔNG TIN CHUNG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6"/>
        <w:gridCol w:w="4946"/>
      </w:tblGrid>
      <w:tr w:rsidR="003E697C" w14:paraId="6C85165B" w14:textId="77777777">
        <w:tc>
          <w:tcPr>
            <w:tcW w:w="4946" w:type="dxa"/>
          </w:tcPr>
          <w:p w14:paraId="04636C08" w14:textId="497DA963" w:rsidR="003E697C" w:rsidRPr="007B37D9" w:rsidRDefault="00000000">
            <w:pPr>
              <w:spacing w:before="100" w:after="100"/>
              <w:rPr>
                <w:lang w:val="vi-VN"/>
              </w:rPr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HỌ VÀ TÊN SV:  </w:t>
            </w:r>
            <w:r w:rsidR="007B37D9">
              <w:rPr>
                <w:rFonts w:eastAsia="Segoe UI" w:cs="Segoe UI"/>
                <w:b/>
                <w:color w:val="475569"/>
                <w:sz w:val="16"/>
              </w:rPr>
              <w:t>Phạm</w:t>
            </w:r>
            <w:r w:rsidR="007B37D9">
              <w:rPr>
                <w:rFonts w:eastAsia="Segoe UI" w:cs="Segoe UI"/>
                <w:b/>
                <w:color w:val="475569"/>
                <w:sz w:val="16"/>
                <w:lang w:val="vi-VN"/>
              </w:rPr>
              <w:t xml:space="preserve"> Tuấn Khanh</w:t>
            </w:r>
          </w:p>
        </w:tc>
        <w:tc>
          <w:tcPr>
            <w:tcW w:w="4946" w:type="dxa"/>
          </w:tcPr>
          <w:p w14:paraId="7534253A" w14:textId="75A85C7A" w:rsidR="003E697C" w:rsidRPr="007B37D9" w:rsidRDefault="00000000">
            <w:pPr>
              <w:spacing w:before="100" w:after="100"/>
              <w:rPr>
                <w:lang w:val="vi-VN"/>
              </w:rPr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MSSV:  </w:t>
            </w:r>
            <w:r w:rsidR="007B37D9">
              <w:rPr>
                <w:rFonts w:eastAsia="Segoe UI" w:cs="Segoe UI"/>
                <w:b/>
                <w:color w:val="475569"/>
                <w:sz w:val="16"/>
              </w:rPr>
              <w:t>23520723</w:t>
            </w:r>
          </w:p>
        </w:tc>
      </w:tr>
      <w:tr w:rsidR="003E697C" w14:paraId="72DCA698" w14:textId="77777777">
        <w:tc>
          <w:tcPr>
            <w:tcW w:w="4946" w:type="dxa"/>
          </w:tcPr>
          <w:p w14:paraId="48B79DAA" w14:textId="2601E6C3" w:rsidR="003E697C" w:rsidRDefault="00000000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NGÀY LÀM VIỆC: </w:t>
            </w:r>
            <w:r w:rsidR="007B37D9">
              <w:rPr>
                <w:rFonts w:ascii="Segoe UI" w:eastAsia="Segoe UI" w:hAnsi="Segoe UI" w:cs="Segoe UI"/>
                <w:b/>
                <w:color w:val="475569"/>
                <w:sz w:val="16"/>
                <w:lang w:val="vi-VN"/>
              </w:rPr>
              <w:t xml:space="preserve"> </w:t>
            </w:r>
            <w:r w:rsidR="007B37D9" w:rsidRPr="007B37D9">
              <w:rPr>
                <w:rFonts w:eastAsia="Segoe UI" w:cs="Times New Roman"/>
                <w:bCs/>
                <w:color w:val="475569"/>
                <w:sz w:val="22"/>
                <w:lang w:val="vi-VN"/>
              </w:rPr>
              <w:t>07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/ </w:t>
            </w:r>
            <w:r w:rsidR="007B37D9">
              <w:rPr>
                <w:rFonts w:eastAsia="Times New Roman" w:cs="Times New Roman"/>
                <w:color w:val="0F172A"/>
                <w:sz w:val="22"/>
                <w:u w:val="dotted" w:color="CBD5E1"/>
              </w:rPr>
              <w:t>10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/ 2026</w:t>
            </w:r>
          </w:p>
        </w:tc>
        <w:tc>
          <w:tcPr>
            <w:tcW w:w="4946" w:type="dxa"/>
          </w:tcPr>
          <w:p w14:paraId="47285F4B" w14:textId="0FA1C656" w:rsidR="003E697C" w:rsidRDefault="00000000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BUỔI BÁO CÁO SỐ:  </w:t>
            </w:r>
            <w:r w:rsidR="007B37D9">
              <w:rPr>
                <w:rFonts w:ascii="Segoe UI" w:eastAsia="Segoe UI" w:hAnsi="Segoe UI" w:cs="Segoe UI"/>
                <w:b/>
                <w:color w:val="475569"/>
                <w:sz w:val="16"/>
              </w:rPr>
              <w:t>1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☐ Online    ☐ Lab</w:t>
            </w:r>
          </w:p>
        </w:tc>
      </w:tr>
    </w:tbl>
    <w:p w14:paraId="15F01A12" w14:textId="77777777" w:rsidR="003E697C" w:rsidRDefault="003E697C"/>
    <w:p w14:paraId="3724D9F7" w14:textId="77777777" w:rsidR="003E697C" w:rsidRDefault="00000000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1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TÓM TẮT NỘI DUNG &amp; LỜI DẶN TỪ GIẢNG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VIÊN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spellStart"/>
      <w:proofErr w:type="gramEnd"/>
      <w:r>
        <w:rPr>
          <w:rFonts w:ascii="Segoe UI" w:eastAsia="Segoe UI" w:hAnsi="Segoe UI" w:cs="Segoe UI"/>
          <w:i/>
          <w:color w:val="475569"/>
          <w:sz w:val="16"/>
        </w:rPr>
        <w:t>Hôm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nay)</w:t>
      </w:r>
    </w:p>
    <w:p w14:paraId="1BCA9FC4" w14:textId="7907FD8A" w:rsidR="003E697C" w:rsidRPr="00B46592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bCs/>
          <w:i/>
          <w:iCs/>
          <w:color w:val="95B3D7" w:themeColor="accent1" w:themeTint="99"/>
          <w:u w:val="single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Nội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dung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chính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GV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đã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truyền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đạt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/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Hướng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dẫn</w:t>
      </w:r>
      <w:proofErr w:type="spellEnd"/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(VD: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Hướng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dẫn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đánh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máy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14:paraId="43B4B8F3" w14:textId="77777777">
        <w:tc>
          <w:tcPr>
            <w:tcW w:w="9893" w:type="dxa"/>
          </w:tcPr>
          <w:p w14:paraId="475FDD2C" w14:textId="4D601E89" w:rsidR="003E697C" w:rsidRPr="007B37D9" w:rsidRDefault="007B37D9">
            <w:pPr>
              <w:pBdr>
                <w:bottom w:val="dotted" w:sz="4" w:space="1" w:color="E2E8F0"/>
              </w:pBdr>
              <w:spacing w:before="80" w:after="80"/>
              <w:rPr>
                <w:lang w:val="vi-VN"/>
              </w:rPr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Trao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  <w:lang w:val="vi-VN"/>
              </w:rPr>
              <w:t xml:space="preserve"> đổi về về lịch gặp mặt, cách báo cáo và cách liên lạc khi gặp khó khăn. </w:t>
            </w:r>
          </w:p>
        </w:tc>
      </w:tr>
      <w:tr w:rsidR="00B46592" w14:paraId="496C8B0A" w14:textId="77777777">
        <w:tc>
          <w:tcPr>
            <w:tcW w:w="9893" w:type="dxa"/>
          </w:tcPr>
          <w:p w14:paraId="7AF94F85" w14:textId="779F478F" w:rsidR="00B46592" w:rsidRPr="007B37D9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  <w:lang w:val="vi-VN"/>
              </w:rPr>
            </w:pPr>
          </w:p>
        </w:tc>
      </w:tr>
      <w:tr w:rsidR="00B46592" w14:paraId="10F3B843" w14:textId="77777777">
        <w:tc>
          <w:tcPr>
            <w:tcW w:w="9893" w:type="dxa"/>
          </w:tcPr>
          <w:p w14:paraId="101857F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CD8F2E2" w14:textId="77777777">
        <w:tc>
          <w:tcPr>
            <w:tcW w:w="9893" w:type="dxa"/>
          </w:tcPr>
          <w:p w14:paraId="59BB989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2EBCBA2" w14:textId="77777777">
        <w:tc>
          <w:tcPr>
            <w:tcW w:w="9893" w:type="dxa"/>
          </w:tcPr>
          <w:p w14:paraId="4D8CF04E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DC705BA" w14:textId="77777777">
        <w:tc>
          <w:tcPr>
            <w:tcW w:w="9893" w:type="dxa"/>
          </w:tcPr>
          <w:p w14:paraId="000653BC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14D55AF" w14:textId="77777777" w:rsidR="003E697C" w:rsidRDefault="003E697C">
      <w:pPr>
        <w:spacing w:after="20"/>
      </w:pPr>
    </w:p>
    <w:p w14:paraId="4EDCF2FD" w14:textId="68D516C8" w:rsidR="003E697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Tư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duy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/ Định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hướng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kỹ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thuật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cốt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lõi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rút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ra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được</w:t>
      </w:r>
      <w:proofErr w:type="spellEnd"/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Có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thể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gộp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với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Kết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quả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và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kiến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thức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thu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được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)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Học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được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cách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đọc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viết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14:paraId="1F9EDA2E" w14:textId="77777777">
        <w:tc>
          <w:tcPr>
            <w:tcW w:w="9893" w:type="dxa"/>
          </w:tcPr>
          <w:p w14:paraId="0D62BAA4" w14:textId="38965B02" w:rsidR="003E697C" w:rsidRDefault="00000000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</w:t>
            </w:r>
            <w:proofErr w:type="spellStart"/>
            <w:r w:rsidR="007B37D9">
              <w:rPr>
                <w:rFonts w:eastAsia="Times New Roman" w:cs="Times New Roman"/>
                <w:color w:val="0F172A"/>
                <w:sz w:val="22"/>
                <w:u w:val="dotted" w:color="CBD5E1"/>
              </w:rPr>
              <w:t>Biết</w:t>
            </w:r>
            <w:proofErr w:type="spellEnd"/>
            <w:r w:rsidR="007B37D9">
              <w:rPr>
                <w:rFonts w:eastAsia="Times New Roman" w:cs="Times New Roman"/>
                <w:color w:val="0F172A"/>
                <w:sz w:val="22"/>
                <w:u w:val="dotted" w:color="CBD5E1"/>
                <w:lang w:val="vi-VN"/>
              </w:rPr>
              <w:t xml:space="preserve"> được hướng thực hiện đồ án.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</w:t>
            </w:r>
          </w:p>
        </w:tc>
      </w:tr>
      <w:tr w:rsidR="003E697C" w14:paraId="1D5E833A" w14:textId="77777777">
        <w:tc>
          <w:tcPr>
            <w:tcW w:w="9893" w:type="dxa"/>
          </w:tcPr>
          <w:p w14:paraId="2C24DDD2" w14:textId="77777777" w:rsidR="003E697C" w:rsidRDefault="00000000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B46592" w14:paraId="4F9CC212" w14:textId="77777777">
        <w:tc>
          <w:tcPr>
            <w:tcW w:w="9893" w:type="dxa"/>
          </w:tcPr>
          <w:p w14:paraId="325A5C8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8C67532" w14:textId="77777777">
        <w:tc>
          <w:tcPr>
            <w:tcW w:w="9893" w:type="dxa"/>
          </w:tcPr>
          <w:p w14:paraId="4BCDFF4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7089ED7" w14:textId="77777777">
        <w:tc>
          <w:tcPr>
            <w:tcW w:w="9893" w:type="dxa"/>
          </w:tcPr>
          <w:p w14:paraId="5AD0603B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67D2290B" w14:textId="77777777">
        <w:tc>
          <w:tcPr>
            <w:tcW w:w="9893" w:type="dxa"/>
          </w:tcPr>
          <w:p w14:paraId="70C244B1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DDD1BEA" w14:textId="77777777" w:rsidR="003E697C" w:rsidRDefault="003E697C">
      <w:pPr>
        <w:spacing w:after="20"/>
      </w:pPr>
    </w:p>
    <w:p w14:paraId="5C441860" w14:textId="77777777" w:rsidR="00B46592" w:rsidRDefault="00B46592">
      <w:pPr>
        <w:spacing w:after="20"/>
      </w:pPr>
    </w:p>
    <w:p w14:paraId="1F549472" w14:textId="77777777" w:rsidR="00B46592" w:rsidRDefault="00B46592">
      <w:pPr>
        <w:spacing w:after="20"/>
      </w:pPr>
    </w:p>
    <w:p w14:paraId="5AD230AB" w14:textId="77777777" w:rsidR="00B46592" w:rsidRDefault="00B46592">
      <w:pPr>
        <w:spacing w:after="20"/>
      </w:pPr>
    </w:p>
    <w:p w14:paraId="7A099A81" w14:textId="77777777" w:rsidR="00B46592" w:rsidRDefault="00B46592">
      <w:pPr>
        <w:spacing w:after="20"/>
      </w:pPr>
    </w:p>
    <w:p w14:paraId="3684C3AA" w14:textId="77777777" w:rsidR="003E697C" w:rsidRDefault="00000000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lastRenderedPageBreak/>
        <w:t xml:space="preserve">  2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KẾT QUẢ CÔNG VIỆC &amp; KIẾN THỨC THU HOẠCH ĐƯỢC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6"/>
        <w:gridCol w:w="4946"/>
      </w:tblGrid>
      <w:tr w:rsidR="003E697C" w14:paraId="7EF6CA15" w14:textId="77777777">
        <w:tc>
          <w:tcPr>
            <w:tcW w:w="4946" w:type="dxa"/>
          </w:tcPr>
          <w:p w14:paraId="1E531A91" w14:textId="5340AAF3" w:rsidR="003E697C" w:rsidRPr="008B364C" w:rsidRDefault="00000000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CÁC CÔNG VIỆC ĐÃ THỰC HIỆ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N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(VD: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Ăn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Chơi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Ngủ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 Nghỉ)</w:t>
            </w:r>
          </w:p>
          <w:p w14:paraId="40D4FE3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DECC48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222245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5292B0E5" w14:textId="77777777" w:rsidR="008B364C" w:rsidRPr="008B364C" w:rsidRDefault="008B364C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26D3271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6002BEE7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35DA9AF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7CE8CF0F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7BE4162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FDBDC6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58C7B83" w14:textId="5D792E7D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946" w:type="dxa"/>
          </w:tcPr>
          <w:p w14:paraId="396B3CB6" w14:textId="04F3A05B" w:rsidR="003E697C" w:rsidRPr="008B364C" w:rsidRDefault="00000000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KIẾN THỨC / KỸ NĂNG / CÔNG CỤ MỚI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(VD: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Ăn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bằng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nĩa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)</w:t>
            </w:r>
          </w:p>
          <w:p w14:paraId="58FC59CC" w14:textId="756FC70B" w:rsidR="00B46592" w:rsidRPr="008B364C" w:rsidRDefault="00775F91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  <w:proofErr w:type="spellStart"/>
            <w:r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  <w:t>Labview</w:t>
            </w:r>
            <w:proofErr w:type="spellEnd"/>
          </w:p>
          <w:p w14:paraId="0250722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1EC209D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C6CED0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5B675AC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600C0D2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90B485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4AA7E83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3BB62E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FAD3EE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4F17A8A" w14:textId="46CCF3AE" w:rsidR="003E697C" w:rsidRPr="008B364C" w:rsidRDefault="00000000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 w:rsidRPr="008B364C"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  <w:t xml:space="preserve"> </w:t>
            </w:r>
          </w:p>
        </w:tc>
      </w:tr>
    </w:tbl>
    <w:p w14:paraId="5CB3928B" w14:textId="77777777" w:rsidR="003E697C" w:rsidRDefault="003E697C">
      <w:pPr>
        <w:spacing w:after="20"/>
      </w:pPr>
    </w:p>
    <w:p w14:paraId="7009D5B4" w14:textId="1C50ECEC" w:rsidR="003E697C" w:rsidRPr="008B364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Sản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phẩm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/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Dữ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liệu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đã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tạo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ra</w:t>
      </w:r>
      <w:proofErr w:type="spellEnd"/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(VD: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Đã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tạo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nơi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lưu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trữ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github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C0504D" w:themeColor="accent2"/>
          <w:sz w:val="20"/>
          <w:szCs w:val="20"/>
          <w:u w:val="single"/>
        </w:rPr>
        <w:t xml:space="preserve"> [link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C0504D" w:themeColor="accent2"/>
          <w:sz w:val="20"/>
          <w:szCs w:val="20"/>
          <w:u w:val="single"/>
        </w:rPr>
        <w:t>github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C0504D" w:themeColor="accent2"/>
          <w:sz w:val="20"/>
          <w:szCs w:val="20"/>
          <w:u w:val="single"/>
        </w:rPr>
        <w:t>]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:rsidRPr="008B364C" w14:paraId="4A050356" w14:textId="77777777">
        <w:tc>
          <w:tcPr>
            <w:tcW w:w="9893" w:type="dxa"/>
          </w:tcPr>
          <w:p w14:paraId="22239482" w14:textId="12054A18" w:rsidR="003E697C" w:rsidRPr="00775F91" w:rsidRDefault="00775F91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  <w:lang w:val="vi-VN"/>
              </w:rPr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  <w:lang w:val="vi-VN"/>
              </w:rPr>
              <w:t xml:space="preserve"> nơi lưu trữ github: </w:t>
            </w:r>
            <w:r w:rsidRPr="00775F91">
              <w:rPr>
                <w:sz w:val="20"/>
                <w:szCs w:val="20"/>
                <w:lang w:val="vi-VN"/>
              </w:rPr>
              <w:t>https://github.com/ptkhanh0205-dev/DoAn2-PhamTuanKhanh</w:t>
            </w:r>
          </w:p>
        </w:tc>
      </w:tr>
      <w:tr w:rsidR="008B364C" w:rsidRPr="008B364C" w14:paraId="5CE5E0CD" w14:textId="77777777">
        <w:tc>
          <w:tcPr>
            <w:tcW w:w="9893" w:type="dxa"/>
          </w:tcPr>
          <w:p w14:paraId="3B378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061FAC3" w14:textId="77777777">
        <w:tc>
          <w:tcPr>
            <w:tcW w:w="9893" w:type="dxa"/>
          </w:tcPr>
          <w:p w14:paraId="3CABA83D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0105B30" w14:textId="77777777">
        <w:tc>
          <w:tcPr>
            <w:tcW w:w="9893" w:type="dxa"/>
          </w:tcPr>
          <w:p w14:paraId="7DF7374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6A9DADB" w14:textId="77777777">
        <w:tc>
          <w:tcPr>
            <w:tcW w:w="9893" w:type="dxa"/>
          </w:tcPr>
          <w:p w14:paraId="7C9E0EC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D46311" w14:textId="77777777">
        <w:tc>
          <w:tcPr>
            <w:tcW w:w="9893" w:type="dxa"/>
          </w:tcPr>
          <w:p w14:paraId="5D96735B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4F8532E" w14:textId="77777777">
        <w:tc>
          <w:tcPr>
            <w:tcW w:w="9893" w:type="dxa"/>
          </w:tcPr>
          <w:p w14:paraId="32A4BD2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747D224" w14:textId="77777777" w:rsidR="00B46592" w:rsidRDefault="00B46592">
      <w:pPr>
        <w:spacing w:after="20"/>
      </w:pPr>
    </w:p>
    <w:p w14:paraId="5441D3EE" w14:textId="77777777" w:rsidR="003E697C" w:rsidRDefault="00000000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3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KHÓ KHĂN &amp; THẮC MẮC HIỆN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TẠI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—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Phần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quan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trọng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nhất</w:t>
      </w:r>
      <w:proofErr w:type="spellEnd"/>
    </w:p>
    <w:p w14:paraId="7C6C2620" w14:textId="4F780473" w:rsidR="003E697C" w:rsidRPr="008B364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Nội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dung /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Khái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niệm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chưa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hiểu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rõ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hoặc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còn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phân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vân</w:t>
      </w:r>
      <w:proofErr w:type="spellEnd"/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(VD: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Không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hiểu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tại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sao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thế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giới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hình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tròn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:rsidRPr="008B364C" w14:paraId="7932DAF2" w14:textId="77777777">
        <w:tc>
          <w:tcPr>
            <w:tcW w:w="9893" w:type="dxa"/>
          </w:tcPr>
          <w:p w14:paraId="5BFFA391" w14:textId="759C14C0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8DC88EF" w14:textId="77777777">
        <w:tc>
          <w:tcPr>
            <w:tcW w:w="9893" w:type="dxa"/>
          </w:tcPr>
          <w:p w14:paraId="2C3358A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8344ECE" w14:textId="77777777">
        <w:tc>
          <w:tcPr>
            <w:tcW w:w="9893" w:type="dxa"/>
          </w:tcPr>
          <w:p w14:paraId="31F53D1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4C2A8E9" w14:textId="77777777">
        <w:tc>
          <w:tcPr>
            <w:tcW w:w="9893" w:type="dxa"/>
          </w:tcPr>
          <w:p w14:paraId="52F24EB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1C4FB44" w14:textId="77777777">
        <w:tc>
          <w:tcPr>
            <w:tcW w:w="9893" w:type="dxa"/>
          </w:tcPr>
          <w:p w14:paraId="096D50E4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8D92502" w14:textId="77777777" w:rsidR="003E697C" w:rsidRPr="008B364C" w:rsidRDefault="003E697C">
      <w:pPr>
        <w:spacing w:after="20"/>
        <w:rPr>
          <w:sz w:val="20"/>
          <w:szCs w:val="20"/>
        </w:rPr>
      </w:pPr>
    </w:p>
    <w:p w14:paraId="3D6DA7D3" w14:textId="2244A1EB" w:rsidR="003E697C" w:rsidRPr="008B364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Trở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ngại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kỹ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thuật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/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Thiết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bị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(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nếu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có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)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(VD: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Máy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tính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on fire)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:rsidRPr="008B364C" w14:paraId="5DA55CFE" w14:textId="77777777">
        <w:tc>
          <w:tcPr>
            <w:tcW w:w="9893" w:type="dxa"/>
          </w:tcPr>
          <w:p w14:paraId="32CC2B49" w14:textId="34F825DC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3103BC4" w14:textId="77777777">
        <w:tc>
          <w:tcPr>
            <w:tcW w:w="9893" w:type="dxa"/>
          </w:tcPr>
          <w:p w14:paraId="2DB8BBFA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005375B" w14:textId="77777777">
        <w:tc>
          <w:tcPr>
            <w:tcW w:w="9893" w:type="dxa"/>
          </w:tcPr>
          <w:p w14:paraId="425FC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6B5C78F0" w14:textId="77777777" w:rsidR="003E697C" w:rsidRDefault="003E697C">
      <w:pPr>
        <w:spacing w:after="20"/>
      </w:pPr>
    </w:p>
    <w:p w14:paraId="559886EC" w14:textId="77777777" w:rsidR="003E697C" w:rsidRDefault="00000000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lastRenderedPageBreak/>
        <w:t xml:space="preserve">  4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KẾ HOẠCH HÀNH ĐỘNG TIẾP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THEO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spellStart"/>
      <w:proofErr w:type="gramEnd"/>
      <w:r>
        <w:rPr>
          <w:rFonts w:ascii="Segoe UI" w:eastAsia="Segoe UI" w:hAnsi="Segoe UI" w:cs="Segoe UI"/>
          <w:i/>
          <w:color w:val="475569"/>
          <w:sz w:val="16"/>
        </w:rPr>
        <w:t>Sẽ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làm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gì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>)</w:t>
      </w:r>
    </w:p>
    <w:p w14:paraId="577CEFC3" w14:textId="609EEDBF" w:rsidR="003E697C" w:rsidRPr="008B364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Mục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tiêu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cụ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thể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cho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buổi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làm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việc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proofErr w:type="gram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tới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</w:t>
      </w:r>
      <w:proofErr w:type="gram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VD: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Dẫn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bạn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đi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ăn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Hadilao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8B364C" w:rsidRPr="008B364C" w14:paraId="7977956B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67"/>
            </w:tblGrid>
            <w:tr w:rsidR="008B364C" w:rsidRPr="00430F9B" w14:paraId="51DB60B2" w14:textId="77777777" w:rsidTr="007B37D9">
              <w:trPr>
                <w:trHeight w:val="574"/>
              </w:trPr>
              <w:tc>
                <w:tcPr>
                  <w:tcW w:w="9893" w:type="dxa"/>
                </w:tcPr>
                <w:p w14:paraId="4C541CA2" w14:textId="01723A0D" w:rsidR="008B364C" w:rsidRPr="007B37D9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  <w:lang w:val="vi-VN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1</w:t>
                  </w:r>
                  <w:r w:rsidR="007B37D9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  <w:lang w:val="vi-VN"/>
                    </w:rPr>
                    <w:t xml:space="preserve">   </w:t>
                  </w:r>
                  <w:r w:rsidR="007B37D9" w:rsidRPr="007B37D9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  <w:lang w:val="vi-VN"/>
                    </w:rPr>
                    <w:t>Biết cách kết nối camera theo 2 cách là code python và dùng labview</w:t>
                  </w:r>
                </w:p>
              </w:tc>
            </w:tr>
            <w:tr w:rsidR="008B364C" w:rsidRPr="00430F9B" w14:paraId="3321E1A8" w14:textId="77777777" w:rsidTr="00A90382">
              <w:tc>
                <w:tcPr>
                  <w:tcW w:w="9893" w:type="dxa"/>
                </w:tcPr>
                <w:p w14:paraId="68197171" w14:textId="4F235D0C" w:rsidR="008B364C" w:rsidRPr="007B37D9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  <w:lang w:val="vi-VN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2 </w:t>
                  </w:r>
                  <w:proofErr w:type="spellStart"/>
                  <w:r w:rsidR="007B37D9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Tìm</w:t>
                  </w:r>
                  <w:proofErr w:type="spellEnd"/>
                  <w:r w:rsidR="007B37D9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  <w:lang w:val="vi-VN"/>
                    </w:rPr>
                    <w:t xml:space="preserve"> các bài báo về cách đo kích thước bằng camera</w:t>
                  </w:r>
                </w:p>
              </w:tc>
            </w:tr>
            <w:tr w:rsidR="008B364C" w:rsidRPr="00430F9B" w14:paraId="2099C1BA" w14:textId="77777777" w:rsidTr="00A90382">
              <w:tc>
                <w:tcPr>
                  <w:tcW w:w="9893" w:type="dxa"/>
                </w:tcPr>
                <w:p w14:paraId="35DAA932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3  </w:t>
                  </w:r>
                </w:p>
              </w:tc>
            </w:tr>
            <w:tr w:rsidR="008B364C" w:rsidRPr="00430F9B" w14:paraId="1B26BEC6" w14:textId="77777777" w:rsidTr="00A90382">
              <w:tc>
                <w:tcPr>
                  <w:tcW w:w="9893" w:type="dxa"/>
                </w:tcPr>
                <w:p w14:paraId="45A9B8E3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4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6F06F87C" w14:textId="58E10A47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6FF2AD7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67"/>
            </w:tblGrid>
            <w:tr w:rsidR="008B364C" w:rsidRPr="00430F9B" w14:paraId="7B552208" w14:textId="77777777" w:rsidTr="00A90382">
              <w:tc>
                <w:tcPr>
                  <w:tcW w:w="9893" w:type="dxa"/>
                </w:tcPr>
                <w:p w14:paraId="731803C2" w14:textId="703C9C2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1A3E6B97" w14:textId="77777777" w:rsidTr="00A90382">
              <w:tc>
                <w:tcPr>
                  <w:tcW w:w="9893" w:type="dxa"/>
                </w:tcPr>
                <w:p w14:paraId="0C079727" w14:textId="75859868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6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3EDD4235" w14:textId="77777777" w:rsidTr="00A90382">
              <w:tc>
                <w:tcPr>
                  <w:tcW w:w="9893" w:type="dxa"/>
                </w:tcPr>
                <w:p w14:paraId="67B25113" w14:textId="7E84D44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7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D2A04C1" w14:textId="77777777" w:rsidTr="00A90382">
              <w:tc>
                <w:tcPr>
                  <w:tcW w:w="9893" w:type="dxa"/>
                </w:tcPr>
                <w:p w14:paraId="4941D235" w14:textId="6A0B2A0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8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7BAC2B1E" w14:textId="3871716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879292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67"/>
            </w:tblGrid>
            <w:tr w:rsidR="008B364C" w:rsidRPr="00430F9B" w14:paraId="5C4618DD" w14:textId="77777777" w:rsidTr="00A90382">
              <w:tc>
                <w:tcPr>
                  <w:tcW w:w="9893" w:type="dxa"/>
                </w:tcPr>
                <w:p w14:paraId="7A63A88D" w14:textId="6C8FA63B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9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6C0FE25C" w14:textId="77777777" w:rsidTr="00A90382">
              <w:tc>
                <w:tcPr>
                  <w:tcW w:w="9893" w:type="dxa"/>
                </w:tcPr>
                <w:p w14:paraId="0834C901" w14:textId="4341CCCE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10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1A25AF9F" w14:textId="77777777" w:rsidTr="00A90382">
              <w:tc>
                <w:tcPr>
                  <w:tcW w:w="9893" w:type="dxa"/>
                </w:tcPr>
                <w:p w14:paraId="386BC9B3" w14:textId="62CF4AE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11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501FB175" w14:textId="77777777" w:rsidTr="00A90382">
              <w:tc>
                <w:tcPr>
                  <w:tcW w:w="9893" w:type="dxa"/>
                </w:tcPr>
                <w:p w14:paraId="32CF2734" w14:textId="4B4E498F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12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561B4735" w14:textId="5005679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613ACEF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67"/>
            </w:tblGrid>
            <w:tr w:rsidR="008B364C" w:rsidRPr="00430F9B" w14:paraId="07C8D06A" w14:textId="77777777" w:rsidTr="00A90382">
              <w:tc>
                <w:tcPr>
                  <w:tcW w:w="9893" w:type="dxa"/>
                </w:tcPr>
                <w:p w14:paraId="579199DE" w14:textId="1568DD5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1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3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405B6CD1" w14:textId="77777777" w:rsidTr="00A90382">
              <w:tc>
                <w:tcPr>
                  <w:tcW w:w="9893" w:type="dxa"/>
                </w:tcPr>
                <w:p w14:paraId="3DF0222A" w14:textId="3C96488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14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200ADF2F" w14:textId="77777777" w:rsidTr="00A90382">
              <w:tc>
                <w:tcPr>
                  <w:tcW w:w="9893" w:type="dxa"/>
                </w:tcPr>
                <w:p w14:paraId="0E6A5350" w14:textId="7C2E148D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17CDB12" w14:textId="77777777" w:rsidTr="00A90382">
              <w:tc>
                <w:tcPr>
                  <w:tcW w:w="9893" w:type="dxa"/>
                </w:tcPr>
                <w:p w14:paraId="5C20CD9D" w14:textId="624175C1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16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3F0ECE78" w14:textId="6AE7BEDA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2BDE1069" w14:textId="13B30F11" w:rsidR="003E697C" w:rsidRDefault="00000000">
      <w:pPr>
        <w:spacing w:before="140"/>
      </w:pPr>
      <w:proofErr w:type="spellStart"/>
      <w:r>
        <w:rPr>
          <w:rFonts w:ascii="Segoe UI" w:eastAsia="Segoe UI" w:hAnsi="Segoe UI" w:cs="Segoe UI"/>
          <w:color w:val="475569"/>
          <w:sz w:val="17"/>
        </w:rPr>
        <w:t>Dự</w:t>
      </w:r>
      <w:proofErr w:type="spellEnd"/>
      <w:r>
        <w:rPr>
          <w:rFonts w:ascii="Segoe UI" w:eastAsia="Segoe UI" w:hAnsi="Segoe UI" w:cs="Segoe UI"/>
          <w:color w:val="475569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color w:val="475569"/>
          <w:sz w:val="17"/>
        </w:rPr>
        <w:t>kiến</w:t>
      </w:r>
      <w:proofErr w:type="spellEnd"/>
      <w:r>
        <w:rPr>
          <w:rFonts w:ascii="Segoe UI" w:eastAsia="Segoe UI" w:hAnsi="Segoe UI" w:cs="Segoe UI"/>
          <w:color w:val="475569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color w:val="475569"/>
          <w:sz w:val="17"/>
        </w:rPr>
        <w:t>hoàn</w:t>
      </w:r>
      <w:proofErr w:type="spellEnd"/>
      <w:r>
        <w:rPr>
          <w:rFonts w:ascii="Segoe UI" w:eastAsia="Segoe UI" w:hAnsi="Segoe UI" w:cs="Segoe UI"/>
          <w:color w:val="475569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color w:val="475569"/>
          <w:sz w:val="17"/>
        </w:rPr>
        <w:t>thành</w:t>
      </w:r>
      <w:proofErr w:type="spellEnd"/>
      <w:r>
        <w:rPr>
          <w:rFonts w:ascii="Segoe UI" w:eastAsia="Segoe UI" w:hAnsi="Segoe UI" w:cs="Segoe UI"/>
          <w:color w:val="475569"/>
          <w:sz w:val="17"/>
        </w:rPr>
        <w:t xml:space="preserve">:    </w:t>
      </w:r>
      <w:r w:rsidR="007B37D9">
        <w:rPr>
          <w:rFonts w:ascii="Segoe UI" w:eastAsia="Segoe UI" w:hAnsi="Segoe UI" w:cs="Segoe UI"/>
          <w:color w:val="475569"/>
          <w:sz w:val="17"/>
        </w:rPr>
        <w:t>15</w:t>
      </w:r>
      <w:r>
        <w:rPr>
          <w:rFonts w:ascii="Segoe UI" w:eastAsia="Segoe UI" w:hAnsi="Segoe UI" w:cs="Segoe UI"/>
          <w:color w:val="475569"/>
          <w:sz w:val="17"/>
        </w:rPr>
        <w:t xml:space="preserve">/ </w:t>
      </w:r>
      <w:r w:rsidR="007B37D9">
        <w:rPr>
          <w:rFonts w:ascii="Segoe UI" w:eastAsia="Segoe UI" w:hAnsi="Segoe UI" w:cs="Segoe UI"/>
          <w:color w:val="475569"/>
          <w:sz w:val="17"/>
        </w:rPr>
        <w:t>10</w:t>
      </w:r>
      <w:r>
        <w:rPr>
          <w:rFonts w:ascii="Segoe UI" w:eastAsia="Segoe UI" w:hAnsi="Segoe UI" w:cs="Segoe UI"/>
          <w:color w:val="475569"/>
          <w:sz w:val="17"/>
        </w:rPr>
        <w:t xml:space="preserve">/ 2026          •          </w:t>
      </w:r>
    </w:p>
    <w:p w14:paraId="01285FD8" w14:textId="3E048405" w:rsidR="003E697C" w:rsidRDefault="003E697C">
      <w:pPr>
        <w:pBdr>
          <w:top w:val="single" w:sz="3" w:space="1" w:color="E2E8F0"/>
        </w:pBdr>
        <w:spacing w:before="280"/>
        <w:jc w:val="center"/>
      </w:pPr>
    </w:p>
    <w:sectPr w:rsidR="003E697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364450">
    <w:abstractNumId w:val="8"/>
  </w:num>
  <w:num w:numId="2" w16cid:durableId="1519274770">
    <w:abstractNumId w:val="6"/>
  </w:num>
  <w:num w:numId="3" w16cid:durableId="1489440558">
    <w:abstractNumId w:val="5"/>
  </w:num>
  <w:num w:numId="4" w16cid:durableId="487551969">
    <w:abstractNumId w:val="4"/>
  </w:num>
  <w:num w:numId="5" w16cid:durableId="1779256161">
    <w:abstractNumId w:val="7"/>
  </w:num>
  <w:num w:numId="6" w16cid:durableId="193428507">
    <w:abstractNumId w:val="3"/>
  </w:num>
  <w:num w:numId="7" w16cid:durableId="1353219840">
    <w:abstractNumId w:val="2"/>
  </w:num>
  <w:num w:numId="8" w16cid:durableId="462384973">
    <w:abstractNumId w:val="1"/>
  </w:num>
  <w:num w:numId="9" w16cid:durableId="889851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E09"/>
    <w:rsid w:val="003E697C"/>
    <w:rsid w:val="004F3A57"/>
    <w:rsid w:val="00775F91"/>
    <w:rsid w:val="007B37D9"/>
    <w:rsid w:val="008B364C"/>
    <w:rsid w:val="00AA1D8D"/>
    <w:rsid w:val="00B46592"/>
    <w:rsid w:val="00B47730"/>
    <w:rsid w:val="00CB0664"/>
    <w:rsid w:val="00F61C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F6B8464"/>
  <w14:defaultImageDpi w14:val="300"/>
  <w15:docId w15:val="{526CEDA7-94B4-4BCE-99DC-60972027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83" w:lineRule="auto"/>
    </w:pPr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Khanh Tuấn</cp:lastModifiedBy>
  <cp:revision>2</cp:revision>
  <dcterms:created xsi:type="dcterms:W3CDTF">2026-10-07T12:39:00Z</dcterms:created>
  <dcterms:modified xsi:type="dcterms:W3CDTF">2026-10-07T12:39:00Z</dcterms:modified>
  <cp:category/>
</cp:coreProperties>
</file>