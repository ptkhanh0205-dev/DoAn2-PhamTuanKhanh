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FC137" w14:textId="77777777" w:rsidR="003E697C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04F190D4" wp14:editId="424DC0B3">
            <wp:extent cx="1051560" cy="12567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t_logo_we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25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0B63" w14:textId="77777777" w:rsidR="003E697C" w:rsidRDefault="00000000">
      <w:pPr>
        <w:spacing w:after="20"/>
        <w:jc w:val="center"/>
      </w:pPr>
      <w:r>
        <w:rPr>
          <w:rFonts w:ascii="Segoe UI" w:eastAsia="Segoe UI" w:hAnsi="Segoe UI" w:cs="Segoe UI"/>
          <w:b/>
          <w:color w:val="475569"/>
          <w:sz w:val="16"/>
        </w:rPr>
        <w:t xml:space="preserve">TRƯỜNG ĐẠI HỌC CÔNG NGHỆ THÔNG </w:t>
      </w:r>
      <w:proofErr w:type="gramStart"/>
      <w:r>
        <w:rPr>
          <w:rFonts w:ascii="Segoe UI" w:eastAsia="Segoe UI" w:hAnsi="Segoe UI" w:cs="Segoe UI"/>
          <w:b/>
          <w:color w:val="475569"/>
          <w:sz w:val="16"/>
        </w:rPr>
        <w:t>TIN  •</w:t>
      </w:r>
      <w:proofErr w:type="gramEnd"/>
      <w:r>
        <w:rPr>
          <w:rFonts w:ascii="Segoe UI" w:eastAsia="Segoe UI" w:hAnsi="Segoe UI" w:cs="Segoe UI"/>
          <w:b/>
          <w:color w:val="475569"/>
          <w:sz w:val="16"/>
        </w:rPr>
        <w:t xml:space="preserve">  ĐHQG-HCM</w:t>
      </w:r>
    </w:p>
    <w:p w14:paraId="06B5957B" w14:textId="77777777" w:rsidR="003E697C" w:rsidRDefault="00000000">
      <w:pPr>
        <w:spacing w:before="100"/>
        <w:jc w:val="center"/>
      </w:pPr>
      <w:r>
        <w:rPr>
          <w:rFonts w:ascii="Segoe UI" w:eastAsia="Segoe UI" w:hAnsi="Segoe UI" w:cs="Segoe UI"/>
          <w:b/>
          <w:color w:val="0F172A"/>
          <w:sz w:val="32"/>
        </w:rPr>
        <w:t>TÓM TẮT &amp; ĐÚC KẾT BUỔI LÀM VIỆC</w:t>
      </w:r>
    </w:p>
    <w:p w14:paraId="7F345237" w14:textId="77777777" w:rsidR="003E697C" w:rsidRDefault="00000000">
      <w:pPr>
        <w:spacing w:after="80"/>
        <w:jc w:val="center"/>
      </w:pP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Mẫu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tự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tổng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hợp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kiến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thức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sau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mỗi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buổi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làm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việc</w:t>
      </w:r>
      <w:proofErr w:type="spellEnd"/>
    </w:p>
    <w:p w14:paraId="15431393" w14:textId="77777777" w:rsidR="003E697C" w:rsidRDefault="00000000">
      <w:pPr>
        <w:spacing w:after="200"/>
        <w:jc w:val="center"/>
      </w:pPr>
      <w:r>
        <w:rPr>
          <w:rFonts w:ascii="Segoe UI" w:eastAsia="Segoe UI" w:hAnsi="Segoe UI" w:cs="Segoe UI"/>
          <w:color w:val="E2E8F0"/>
          <w:sz w:val="16"/>
        </w:rPr>
        <w:t>────────────────────────</w:t>
      </w:r>
    </w:p>
    <w:p w14:paraId="4952B12A" w14:textId="77777777" w:rsidR="003E697C" w:rsidRDefault="00000000">
      <w:pPr>
        <w:pBdr>
          <w:left w:val="single" w:sz="10" w:space="7" w:color="CBD5E1"/>
        </w:pBdr>
        <w:spacing w:before="80" w:after="100"/>
      </w:pPr>
      <w:r>
        <w:rPr>
          <w:rFonts w:ascii="Segoe UI" w:eastAsia="Segoe UI" w:hAnsi="Segoe UI" w:cs="Segoe UI"/>
          <w:b/>
          <w:color w:val="0F172A"/>
          <w:sz w:val="20"/>
        </w:rPr>
        <w:t xml:space="preserve">  THÔNG TIN CHUNG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946"/>
        <w:gridCol w:w="4946"/>
      </w:tblGrid>
      <w:tr w:rsidR="003E697C" w14:paraId="6C85165B" w14:textId="77777777">
        <w:tc>
          <w:tcPr>
            <w:tcW w:w="4946" w:type="dxa"/>
          </w:tcPr>
          <w:p w14:paraId="04636C08" w14:textId="45EEEDBB" w:rsidR="003E697C" w:rsidRPr="005E2DD2" w:rsidRDefault="00000000">
            <w:pPr>
              <w:spacing w:before="100" w:after="100"/>
              <w:rPr>
                <w:lang w:val="vi-VN"/>
              </w:rPr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HỌ VÀ TÊN SV:  </w:t>
            </w:r>
            <w:r w:rsidR="005E2DD2" w:rsidRPr="005E2DD2">
              <w:rPr>
                <w:rFonts w:eastAsia="Segoe UI" w:cs="Segoe UI"/>
                <w:b/>
                <w:color w:val="475569"/>
                <w:sz w:val="22"/>
              </w:rPr>
              <w:t>Phạm</w:t>
            </w:r>
            <w:r w:rsidR="005E2DD2" w:rsidRPr="005E2DD2">
              <w:rPr>
                <w:rFonts w:eastAsia="Segoe UI" w:cs="Segoe UI"/>
                <w:b/>
                <w:color w:val="475569"/>
                <w:sz w:val="22"/>
                <w:lang w:val="vi-VN"/>
              </w:rPr>
              <w:t xml:space="preserve"> Tuấn Khanh</w:t>
            </w:r>
          </w:p>
        </w:tc>
        <w:tc>
          <w:tcPr>
            <w:tcW w:w="4946" w:type="dxa"/>
          </w:tcPr>
          <w:p w14:paraId="7534253A" w14:textId="2703DFAE" w:rsidR="003E697C" w:rsidRPr="005E2DD2" w:rsidRDefault="00000000">
            <w:pPr>
              <w:spacing w:before="100" w:after="100"/>
              <w:rPr>
                <w:lang w:val="vi-VN"/>
              </w:rPr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MSSV: </w:t>
            </w:r>
            <w:r w:rsidR="005E2DD2">
              <w:rPr>
                <w:rFonts w:ascii="Segoe UI" w:eastAsia="Segoe UI" w:hAnsi="Segoe UI" w:cs="Segoe UI"/>
                <w:b/>
                <w:color w:val="475569"/>
                <w:sz w:val="16"/>
              </w:rPr>
              <w:t>23520723</w:t>
            </w:r>
          </w:p>
        </w:tc>
      </w:tr>
      <w:tr w:rsidR="003E697C" w14:paraId="72DCA698" w14:textId="77777777">
        <w:tc>
          <w:tcPr>
            <w:tcW w:w="4946" w:type="dxa"/>
          </w:tcPr>
          <w:p w14:paraId="48B79DAA" w14:textId="2441FAD5" w:rsidR="003E697C" w:rsidRDefault="00000000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NGÀY LÀM VIỆC:  </w:t>
            </w:r>
            <w:r w:rsidR="00B50A92">
              <w:rPr>
                <w:rFonts w:eastAsia="Segoe UI" w:cs="Segoe UI"/>
                <w:b/>
                <w:color w:val="475569"/>
                <w:sz w:val="24"/>
                <w:szCs w:val="24"/>
              </w:rPr>
              <w:t>29</w:t>
            </w:r>
            <w:r w:rsidRPr="005E2DD2">
              <w:rPr>
                <w:rFonts w:eastAsia="Times New Roman" w:cs="Times New Roman"/>
                <w:color w:val="0F172A"/>
                <w:sz w:val="24"/>
                <w:szCs w:val="24"/>
                <w:u w:val="dotted" w:color="CBD5E1"/>
              </w:rPr>
              <w:t xml:space="preserve"> 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/ </w:t>
            </w:r>
            <w:r w:rsidR="005E2DD2">
              <w:rPr>
                <w:rFonts w:eastAsia="Times New Roman" w:cs="Times New Roman"/>
                <w:color w:val="0F172A"/>
                <w:sz w:val="22"/>
                <w:u w:val="dotted" w:color="CBD5E1"/>
              </w:rPr>
              <w:t>10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/ 2026</w:t>
            </w:r>
          </w:p>
        </w:tc>
        <w:tc>
          <w:tcPr>
            <w:tcW w:w="4946" w:type="dxa"/>
          </w:tcPr>
          <w:p w14:paraId="47285F4B" w14:textId="4147858A" w:rsidR="003E697C" w:rsidRDefault="00000000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BUỔI BÁO CÁO SỐ:  </w:t>
            </w:r>
            <w:r w:rsidR="00B50A92">
              <w:rPr>
                <w:rFonts w:eastAsia="Segoe UI" w:cs="Segoe UI"/>
                <w:b/>
                <w:color w:val="475569"/>
                <w:sz w:val="16"/>
              </w:rPr>
              <w:t>4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☐ Online    ☐ Lab</w:t>
            </w:r>
          </w:p>
        </w:tc>
      </w:tr>
    </w:tbl>
    <w:p w14:paraId="15F01A12" w14:textId="77777777" w:rsidR="003E697C" w:rsidRDefault="003E697C"/>
    <w:p w14:paraId="3724D9F7" w14:textId="77777777" w:rsidR="003E697C" w:rsidRDefault="00000000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t xml:space="preserve">  1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TÓM TẮT NỘI DUNG &amp; LỜI DẶN TỪ GIẢNG </w:t>
      </w:r>
      <w:proofErr w:type="gramStart"/>
      <w:r>
        <w:rPr>
          <w:rFonts w:ascii="Segoe UI" w:eastAsia="Segoe UI" w:hAnsi="Segoe UI" w:cs="Segoe UI"/>
          <w:b/>
          <w:color w:val="0F172A"/>
          <w:sz w:val="21"/>
        </w:rPr>
        <w:t>VIÊN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(</w:t>
      </w:r>
      <w:proofErr w:type="spellStart"/>
      <w:proofErr w:type="gramEnd"/>
      <w:r>
        <w:rPr>
          <w:rFonts w:ascii="Segoe UI" w:eastAsia="Segoe UI" w:hAnsi="Segoe UI" w:cs="Segoe UI"/>
          <w:i/>
          <w:color w:val="475569"/>
          <w:sz w:val="16"/>
        </w:rPr>
        <w:t>Hôm</w:t>
      </w:r>
      <w:proofErr w:type="spellEnd"/>
      <w:r>
        <w:rPr>
          <w:rFonts w:ascii="Segoe UI" w:eastAsia="Segoe UI" w:hAnsi="Segoe UI" w:cs="Segoe UI"/>
          <w:i/>
          <w:color w:val="475569"/>
          <w:sz w:val="16"/>
        </w:rPr>
        <w:t xml:space="preserve"> nay)</w:t>
      </w:r>
    </w:p>
    <w:p w14:paraId="1BCA9FC4" w14:textId="7907FD8A" w:rsidR="003E697C" w:rsidRPr="00B46592" w:rsidRDefault="00000000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bCs/>
          <w:i/>
          <w:iCs/>
          <w:color w:val="95B3D7" w:themeColor="accent1" w:themeTint="99"/>
          <w:u w:val="single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Nội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dung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chính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GV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đã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truyền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đạt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/ Hướng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dẫn</w:t>
      </w:r>
      <w:proofErr w:type="spellEnd"/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(VD: Hướng </w:t>
      </w:r>
      <w:proofErr w:type="spellStart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dẫn</w:t>
      </w:r>
      <w:proofErr w:type="spellEnd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đánh</w:t>
      </w:r>
      <w:proofErr w:type="spellEnd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máy</w:t>
      </w:r>
      <w:proofErr w:type="spellEnd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3E697C" w14:paraId="43B4B8F3" w14:textId="77777777">
        <w:tc>
          <w:tcPr>
            <w:tcW w:w="9893" w:type="dxa"/>
          </w:tcPr>
          <w:p w14:paraId="475FDD2C" w14:textId="19559715" w:rsidR="003E697C" w:rsidRDefault="00000000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</w:t>
            </w:r>
          </w:p>
        </w:tc>
      </w:tr>
      <w:tr w:rsidR="00B46592" w14:paraId="496C8B0A" w14:textId="77777777">
        <w:tc>
          <w:tcPr>
            <w:tcW w:w="9893" w:type="dxa"/>
          </w:tcPr>
          <w:p w14:paraId="7AF94F85" w14:textId="68E51280" w:rsidR="00B46592" w:rsidRPr="00B50A92" w:rsidRDefault="00B50A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  <w:lang w:val="vi-VN"/>
              </w:rPr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  <w:lang w:val="vi-VN"/>
              </w:rPr>
              <w:t xml:space="preserve">Xem lại hiệu chuẩn bàn cờ </w:t>
            </w:r>
          </w:p>
        </w:tc>
      </w:tr>
      <w:tr w:rsidR="00B46592" w14:paraId="10F3B843" w14:textId="77777777">
        <w:tc>
          <w:tcPr>
            <w:tcW w:w="9893" w:type="dxa"/>
          </w:tcPr>
          <w:p w14:paraId="101857F9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CD8F2E2" w14:textId="77777777">
        <w:tc>
          <w:tcPr>
            <w:tcW w:w="9893" w:type="dxa"/>
          </w:tcPr>
          <w:p w14:paraId="59BB9892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32EBCBA2" w14:textId="77777777">
        <w:tc>
          <w:tcPr>
            <w:tcW w:w="9893" w:type="dxa"/>
          </w:tcPr>
          <w:p w14:paraId="4D8CF04E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DC705BA" w14:textId="77777777">
        <w:tc>
          <w:tcPr>
            <w:tcW w:w="9893" w:type="dxa"/>
          </w:tcPr>
          <w:p w14:paraId="000653BC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</w:tbl>
    <w:p w14:paraId="414D55AF" w14:textId="77777777" w:rsidR="003E697C" w:rsidRDefault="003E697C">
      <w:pPr>
        <w:spacing w:after="20"/>
      </w:pPr>
    </w:p>
    <w:p w14:paraId="4EDCF2FD" w14:textId="68D516C8" w:rsidR="003E697C" w:rsidRDefault="00000000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Tư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duy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/ Định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hướng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kỹ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thuật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cốt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lõi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rút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ra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được</w:t>
      </w:r>
      <w:proofErr w:type="spellEnd"/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Có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thể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gộp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với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Kết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quả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và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kiến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thức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thu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được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)</w:t>
      </w:r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(VD: Học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được</w:t>
      </w:r>
      <w:proofErr w:type="spellEnd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cách </w:t>
      </w:r>
      <w:proofErr w:type="spellStart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đọc</w:t>
      </w:r>
      <w:proofErr w:type="spellEnd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viết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3E697C" w14:paraId="1F9EDA2E" w14:textId="77777777">
        <w:tc>
          <w:tcPr>
            <w:tcW w:w="9893" w:type="dxa"/>
          </w:tcPr>
          <w:p w14:paraId="0D62BAA4" w14:textId="77777777" w:rsidR="003E697C" w:rsidRDefault="00000000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                                                                                                  </w:t>
            </w:r>
          </w:p>
        </w:tc>
      </w:tr>
      <w:tr w:rsidR="003E697C" w14:paraId="1D5E833A" w14:textId="77777777">
        <w:tc>
          <w:tcPr>
            <w:tcW w:w="9893" w:type="dxa"/>
          </w:tcPr>
          <w:p w14:paraId="2C24DDD2" w14:textId="77777777" w:rsidR="003E697C" w:rsidRDefault="00000000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                                                                                                  </w:t>
            </w:r>
          </w:p>
        </w:tc>
      </w:tr>
      <w:tr w:rsidR="00B46592" w14:paraId="4F9CC212" w14:textId="77777777">
        <w:tc>
          <w:tcPr>
            <w:tcW w:w="9893" w:type="dxa"/>
          </w:tcPr>
          <w:p w14:paraId="325A5C89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38C67532" w14:textId="77777777">
        <w:tc>
          <w:tcPr>
            <w:tcW w:w="9893" w:type="dxa"/>
          </w:tcPr>
          <w:p w14:paraId="4BCDFF42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7089ED7" w14:textId="77777777">
        <w:tc>
          <w:tcPr>
            <w:tcW w:w="9893" w:type="dxa"/>
          </w:tcPr>
          <w:p w14:paraId="5AD0603B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67D2290B" w14:textId="77777777">
        <w:tc>
          <w:tcPr>
            <w:tcW w:w="9893" w:type="dxa"/>
          </w:tcPr>
          <w:p w14:paraId="70C244B1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</w:tbl>
    <w:p w14:paraId="4DDD1BEA" w14:textId="77777777" w:rsidR="003E697C" w:rsidRDefault="003E697C">
      <w:pPr>
        <w:spacing w:after="20"/>
      </w:pPr>
    </w:p>
    <w:p w14:paraId="5C441860" w14:textId="77777777" w:rsidR="00B46592" w:rsidRDefault="00B46592">
      <w:pPr>
        <w:spacing w:after="20"/>
      </w:pPr>
    </w:p>
    <w:p w14:paraId="1F549472" w14:textId="77777777" w:rsidR="00B46592" w:rsidRDefault="00B46592">
      <w:pPr>
        <w:spacing w:after="20"/>
      </w:pPr>
    </w:p>
    <w:p w14:paraId="5AD230AB" w14:textId="77777777" w:rsidR="00B46592" w:rsidRDefault="00B46592">
      <w:pPr>
        <w:spacing w:after="20"/>
      </w:pPr>
    </w:p>
    <w:p w14:paraId="7A099A81" w14:textId="77777777" w:rsidR="00B46592" w:rsidRDefault="00B46592">
      <w:pPr>
        <w:spacing w:after="20"/>
      </w:pPr>
    </w:p>
    <w:p w14:paraId="3684C3AA" w14:textId="77777777" w:rsidR="003E697C" w:rsidRDefault="00000000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lastRenderedPageBreak/>
        <w:t xml:space="preserve">  2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KẾT QUẢ CÔNG VIỆC &amp; KIẾN THỨC THU HOẠCH ĐƯỢC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946"/>
        <w:gridCol w:w="4946"/>
      </w:tblGrid>
      <w:tr w:rsidR="003E697C" w14:paraId="7EF6CA15" w14:textId="77777777">
        <w:tc>
          <w:tcPr>
            <w:tcW w:w="4946" w:type="dxa"/>
          </w:tcPr>
          <w:p w14:paraId="1E531A91" w14:textId="5340AAF3" w:rsidR="003E697C" w:rsidRPr="008B364C" w:rsidRDefault="00000000">
            <w:pPr>
              <w:spacing w:before="80"/>
              <w:rPr>
                <w:sz w:val="20"/>
                <w:szCs w:val="20"/>
              </w:rPr>
            </w:pP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CÁC CÔNG VIỆC ĐÃ THỰC HIỆ</w:t>
            </w:r>
            <w:r w:rsidR="00B46592"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N </w:t>
            </w:r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 xml:space="preserve">(VD: </w:t>
            </w:r>
            <w:proofErr w:type="spellStart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Ăn</w:t>
            </w:r>
            <w:proofErr w:type="spellEnd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 xml:space="preserve"> </w:t>
            </w:r>
            <w:proofErr w:type="spellStart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Chơi</w:t>
            </w:r>
            <w:proofErr w:type="spellEnd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 xml:space="preserve"> </w:t>
            </w:r>
            <w:proofErr w:type="spellStart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Ngủ</w:t>
            </w:r>
            <w:proofErr w:type="spellEnd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 xml:space="preserve"> Nghỉ)</w:t>
            </w:r>
          </w:p>
          <w:p w14:paraId="40D4FE3A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4DECC48E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5292B0E5" w14:textId="7883710D" w:rsidR="008B364C" w:rsidRPr="00B50A92" w:rsidRDefault="00B50A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</w:rPr>
              <w:t>Báo</w:t>
            </w:r>
            <w:r>
              <w:rPr>
                <w:sz w:val="20"/>
                <w:szCs w:val="20"/>
                <w:lang w:val="vi-VN"/>
              </w:rPr>
              <w:t xml:space="preserve"> cáo phương pháp và phương trình đo</w:t>
            </w:r>
          </w:p>
          <w:p w14:paraId="26D3271A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6002BEE7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35DA9AF9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7CE8CF0F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17BE4162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1FDBDC60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458C7B83" w14:textId="5D792E7D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946" w:type="dxa"/>
          </w:tcPr>
          <w:p w14:paraId="396B3CB6" w14:textId="04F3A05B" w:rsidR="003E697C" w:rsidRPr="008B364C" w:rsidRDefault="00000000">
            <w:pPr>
              <w:spacing w:before="80"/>
              <w:rPr>
                <w:sz w:val="20"/>
                <w:szCs w:val="20"/>
              </w:rPr>
            </w:pP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KIẾN THỨC / KỸ NĂNG / CÔNG CỤ MỚI</w:t>
            </w:r>
            <w:r w:rsidR="00B46592"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 </w:t>
            </w:r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 xml:space="preserve">(VD: </w:t>
            </w:r>
            <w:proofErr w:type="spellStart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Ăn</w:t>
            </w:r>
            <w:proofErr w:type="spellEnd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 xml:space="preserve"> </w:t>
            </w:r>
            <w:proofErr w:type="spellStart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bằng</w:t>
            </w:r>
            <w:proofErr w:type="spellEnd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 xml:space="preserve"> </w:t>
            </w:r>
            <w:proofErr w:type="spellStart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nĩa</w:t>
            </w:r>
            <w:proofErr w:type="spellEnd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)</w:t>
            </w:r>
          </w:p>
          <w:p w14:paraId="58FC59CC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0250722E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1EC209D8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C6CED0C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5B675AC0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600C0D29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90B4858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34AA7E83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03BB62E1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3FAD3EEA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4F17A8A" w14:textId="46CCF3AE" w:rsidR="003E697C" w:rsidRPr="008B364C" w:rsidRDefault="00000000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  <w:r w:rsidRPr="008B364C"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  <w:t xml:space="preserve"> </w:t>
            </w:r>
          </w:p>
        </w:tc>
      </w:tr>
    </w:tbl>
    <w:p w14:paraId="5CB3928B" w14:textId="77777777" w:rsidR="003E697C" w:rsidRDefault="003E697C">
      <w:pPr>
        <w:spacing w:after="20"/>
      </w:pPr>
    </w:p>
    <w:p w14:paraId="7009D5B4" w14:textId="1C50ECEC" w:rsidR="003E697C" w:rsidRPr="008B364C" w:rsidRDefault="00000000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Sản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phẩm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/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Dữ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liệu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đã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tạo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ra</w:t>
      </w:r>
      <w:proofErr w:type="spellEnd"/>
      <w:r w:rsidR="00B46592"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(VD: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Đã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tạo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nơi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lưu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trữ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github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C0504D" w:themeColor="accent2"/>
          <w:sz w:val="20"/>
          <w:szCs w:val="20"/>
          <w:u w:val="single"/>
        </w:rPr>
        <w:t xml:space="preserve"> [link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C0504D" w:themeColor="accent2"/>
          <w:sz w:val="20"/>
          <w:szCs w:val="20"/>
          <w:u w:val="single"/>
        </w:rPr>
        <w:t>github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C0504D" w:themeColor="accent2"/>
          <w:sz w:val="20"/>
          <w:szCs w:val="20"/>
          <w:u w:val="single"/>
        </w:rPr>
        <w:t>]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3E697C" w:rsidRPr="008B364C" w14:paraId="4A050356" w14:textId="77777777">
        <w:tc>
          <w:tcPr>
            <w:tcW w:w="9893" w:type="dxa"/>
          </w:tcPr>
          <w:p w14:paraId="22239482" w14:textId="60991A48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5CE5E0CD" w14:textId="77777777">
        <w:tc>
          <w:tcPr>
            <w:tcW w:w="9893" w:type="dxa"/>
          </w:tcPr>
          <w:p w14:paraId="3B378B40" w14:textId="4739E7E1" w:rsidR="008B364C" w:rsidRPr="00B50A92" w:rsidRDefault="00B50A92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 xml:space="preserve">1 ppt báo cáo , 1 báo cáo </w:t>
            </w:r>
          </w:p>
        </w:tc>
      </w:tr>
      <w:tr w:rsidR="008B364C" w:rsidRPr="008B364C" w14:paraId="2061FAC3" w14:textId="77777777">
        <w:tc>
          <w:tcPr>
            <w:tcW w:w="9893" w:type="dxa"/>
          </w:tcPr>
          <w:p w14:paraId="3CABA83D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10105B30" w14:textId="77777777">
        <w:tc>
          <w:tcPr>
            <w:tcW w:w="9893" w:type="dxa"/>
          </w:tcPr>
          <w:p w14:paraId="7DF73745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56A9DADB" w14:textId="77777777">
        <w:tc>
          <w:tcPr>
            <w:tcW w:w="9893" w:type="dxa"/>
          </w:tcPr>
          <w:p w14:paraId="7C9E0EC7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6FD46311" w14:textId="77777777">
        <w:tc>
          <w:tcPr>
            <w:tcW w:w="9893" w:type="dxa"/>
          </w:tcPr>
          <w:p w14:paraId="5D96735B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74F8532E" w14:textId="77777777">
        <w:tc>
          <w:tcPr>
            <w:tcW w:w="9893" w:type="dxa"/>
          </w:tcPr>
          <w:p w14:paraId="32A4BD2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7747D224" w14:textId="77777777" w:rsidR="00B46592" w:rsidRDefault="00B46592">
      <w:pPr>
        <w:spacing w:after="20"/>
      </w:pPr>
    </w:p>
    <w:p w14:paraId="5441D3EE" w14:textId="77777777" w:rsidR="003E697C" w:rsidRDefault="00000000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t xml:space="preserve">  3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KHÓ KHĂN &amp; THẮC MẮC HIỆN </w:t>
      </w:r>
      <w:proofErr w:type="gramStart"/>
      <w:r>
        <w:rPr>
          <w:rFonts w:ascii="Segoe UI" w:eastAsia="Segoe UI" w:hAnsi="Segoe UI" w:cs="Segoe UI"/>
          <w:b/>
          <w:color w:val="0F172A"/>
          <w:sz w:val="21"/>
        </w:rPr>
        <w:t>TẠI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—</w:t>
      </w:r>
      <w:proofErr w:type="gramEnd"/>
      <w:r>
        <w:rPr>
          <w:rFonts w:ascii="Segoe UI" w:eastAsia="Segoe UI" w:hAnsi="Segoe UI" w:cs="Segoe UI"/>
          <w:i/>
          <w:color w:val="475569"/>
          <w:sz w:val="16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6"/>
        </w:rPr>
        <w:t>Phần</w:t>
      </w:r>
      <w:proofErr w:type="spellEnd"/>
      <w:r>
        <w:rPr>
          <w:rFonts w:ascii="Segoe UI" w:eastAsia="Segoe UI" w:hAnsi="Segoe UI" w:cs="Segoe UI"/>
          <w:i/>
          <w:color w:val="475569"/>
          <w:sz w:val="16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6"/>
        </w:rPr>
        <w:t>quan</w:t>
      </w:r>
      <w:proofErr w:type="spellEnd"/>
      <w:r>
        <w:rPr>
          <w:rFonts w:ascii="Segoe UI" w:eastAsia="Segoe UI" w:hAnsi="Segoe UI" w:cs="Segoe UI"/>
          <w:i/>
          <w:color w:val="475569"/>
          <w:sz w:val="16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6"/>
        </w:rPr>
        <w:t>trọng</w:t>
      </w:r>
      <w:proofErr w:type="spellEnd"/>
      <w:r>
        <w:rPr>
          <w:rFonts w:ascii="Segoe UI" w:eastAsia="Segoe UI" w:hAnsi="Segoe UI" w:cs="Segoe UI"/>
          <w:i/>
          <w:color w:val="475569"/>
          <w:sz w:val="16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6"/>
        </w:rPr>
        <w:t>nhất</w:t>
      </w:r>
      <w:proofErr w:type="spellEnd"/>
    </w:p>
    <w:p w14:paraId="7C6C2620" w14:textId="4F780473" w:rsidR="003E697C" w:rsidRPr="008B364C" w:rsidRDefault="00000000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Nội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dung /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Khái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niệm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chưa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hiểu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rõ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hoặc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còn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phân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vân</w:t>
      </w:r>
      <w:proofErr w:type="spellEnd"/>
      <w:r w:rsidR="00B46592"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(VD: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Không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hiểu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tại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sao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thế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giới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hình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tròn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3E697C" w:rsidRPr="008B364C" w14:paraId="7932DAF2" w14:textId="77777777">
        <w:tc>
          <w:tcPr>
            <w:tcW w:w="9893" w:type="dxa"/>
          </w:tcPr>
          <w:p w14:paraId="5BFFA391" w14:textId="759C14C0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48DC88EF" w14:textId="77777777">
        <w:tc>
          <w:tcPr>
            <w:tcW w:w="9893" w:type="dxa"/>
          </w:tcPr>
          <w:p w14:paraId="2C3358A5" w14:textId="47418F92" w:rsidR="008B364C" w:rsidRPr="005E2DD2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  <w:lang w:val="vi-VN"/>
              </w:rPr>
            </w:pPr>
          </w:p>
        </w:tc>
      </w:tr>
      <w:tr w:rsidR="008B364C" w:rsidRPr="008B364C" w14:paraId="28344ECE" w14:textId="77777777">
        <w:tc>
          <w:tcPr>
            <w:tcW w:w="9893" w:type="dxa"/>
          </w:tcPr>
          <w:p w14:paraId="31F53D1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34C2A8E9" w14:textId="77777777">
        <w:tc>
          <w:tcPr>
            <w:tcW w:w="9893" w:type="dxa"/>
          </w:tcPr>
          <w:p w14:paraId="52F24EB7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41C4FB44" w14:textId="77777777">
        <w:tc>
          <w:tcPr>
            <w:tcW w:w="9893" w:type="dxa"/>
          </w:tcPr>
          <w:p w14:paraId="096D50E4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78D92502" w14:textId="77777777" w:rsidR="003E697C" w:rsidRPr="008B364C" w:rsidRDefault="003E697C">
      <w:pPr>
        <w:spacing w:after="20"/>
        <w:rPr>
          <w:sz w:val="20"/>
          <w:szCs w:val="20"/>
        </w:rPr>
      </w:pPr>
    </w:p>
    <w:p w14:paraId="3D6DA7D3" w14:textId="2244A1EB" w:rsidR="003E697C" w:rsidRPr="008B364C" w:rsidRDefault="00000000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Trở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ngại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kỹ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thuật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/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Thiết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bị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(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nếu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có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)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(VD: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Máy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tính on fire)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3E697C" w:rsidRPr="008B364C" w14:paraId="5DA55CFE" w14:textId="77777777">
        <w:tc>
          <w:tcPr>
            <w:tcW w:w="9893" w:type="dxa"/>
          </w:tcPr>
          <w:p w14:paraId="32CC2B49" w14:textId="34F825DC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23103BC4" w14:textId="77777777">
        <w:tc>
          <w:tcPr>
            <w:tcW w:w="9893" w:type="dxa"/>
          </w:tcPr>
          <w:p w14:paraId="2DB8BBFA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7005375B" w14:textId="77777777">
        <w:tc>
          <w:tcPr>
            <w:tcW w:w="9893" w:type="dxa"/>
          </w:tcPr>
          <w:p w14:paraId="425FCB4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6B5C78F0" w14:textId="77777777" w:rsidR="003E697C" w:rsidRDefault="003E697C">
      <w:pPr>
        <w:spacing w:after="20"/>
      </w:pPr>
    </w:p>
    <w:p w14:paraId="559886EC" w14:textId="77777777" w:rsidR="003E697C" w:rsidRDefault="00000000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lastRenderedPageBreak/>
        <w:t xml:space="preserve">  4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KẾ HOẠCH HÀNH ĐỘNG TIẾP </w:t>
      </w:r>
      <w:proofErr w:type="gramStart"/>
      <w:r>
        <w:rPr>
          <w:rFonts w:ascii="Segoe UI" w:eastAsia="Segoe UI" w:hAnsi="Segoe UI" w:cs="Segoe UI"/>
          <w:b/>
          <w:color w:val="0F172A"/>
          <w:sz w:val="21"/>
        </w:rPr>
        <w:t>THEO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(</w:t>
      </w:r>
      <w:proofErr w:type="spellStart"/>
      <w:proofErr w:type="gramEnd"/>
      <w:r>
        <w:rPr>
          <w:rFonts w:ascii="Segoe UI" w:eastAsia="Segoe UI" w:hAnsi="Segoe UI" w:cs="Segoe UI"/>
          <w:i/>
          <w:color w:val="475569"/>
          <w:sz w:val="16"/>
        </w:rPr>
        <w:t>Sẽ</w:t>
      </w:r>
      <w:proofErr w:type="spellEnd"/>
      <w:r>
        <w:rPr>
          <w:rFonts w:ascii="Segoe UI" w:eastAsia="Segoe UI" w:hAnsi="Segoe UI" w:cs="Segoe UI"/>
          <w:i/>
          <w:color w:val="475569"/>
          <w:sz w:val="16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6"/>
        </w:rPr>
        <w:t>làm</w:t>
      </w:r>
      <w:proofErr w:type="spellEnd"/>
      <w:r>
        <w:rPr>
          <w:rFonts w:ascii="Segoe UI" w:eastAsia="Segoe UI" w:hAnsi="Segoe UI" w:cs="Segoe UI"/>
          <w:i/>
          <w:color w:val="475569"/>
          <w:sz w:val="16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6"/>
        </w:rPr>
        <w:t>gì</w:t>
      </w:r>
      <w:proofErr w:type="spellEnd"/>
      <w:r>
        <w:rPr>
          <w:rFonts w:ascii="Segoe UI" w:eastAsia="Segoe UI" w:hAnsi="Segoe UI" w:cs="Segoe UI"/>
          <w:i/>
          <w:color w:val="475569"/>
          <w:sz w:val="16"/>
        </w:rPr>
        <w:t>)</w:t>
      </w:r>
    </w:p>
    <w:p w14:paraId="577CEFC3" w14:textId="609EEDBF" w:rsidR="003E697C" w:rsidRPr="008B364C" w:rsidRDefault="00000000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Mục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tiêu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cụ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thể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cho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buổi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làm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việc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proofErr w:type="gram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tới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(</w:t>
      </w:r>
      <w:proofErr w:type="gram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VD: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Dẫn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bạn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đi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ăn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Hadilao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8B364C" w:rsidRPr="008B364C" w14:paraId="7977956B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67"/>
            </w:tblGrid>
            <w:tr w:rsidR="008B364C" w:rsidRPr="00430F9B" w14:paraId="51DB60B2" w14:textId="77777777" w:rsidTr="00A90382">
              <w:tc>
                <w:tcPr>
                  <w:tcW w:w="9893" w:type="dxa"/>
                </w:tcPr>
                <w:p w14:paraId="4C541CA2" w14:textId="73C9DB08" w:rsidR="008B364C" w:rsidRPr="00B50A92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  <w:lang w:val="vi-VN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proofErr w:type="gramStart"/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1  </w:t>
                  </w:r>
                  <w:proofErr w:type="spellStart"/>
                  <w:r w:rsidR="00B50A92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xem</w:t>
                  </w:r>
                  <w:proofErr w:type="spellEnd"/>
                  <w:proofErr w:type="gramEnd"/>
                  <w:r w:rsidR="00B50A92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  <w:lang w:val="vi-VN"/>
                    </w:rPr>
                    <w:t xml:space="preserve"> lại hiệu chuẩn bàn cờ</w:t>
                  </w:r>
                </w:p>
              </w:tc>
            </w:tr>
            <w:tr w:rsidR="008B364C" w:rsidRPr="00430F9B" w14:paraId="3321E1A8" w14:textId="77777777" w:rsidTr="00A90382">
              <w:tc>
                <w:tcPr>
                  <w:tcW w:w="9893" w:type="dxa"/>
                </w:tcPr>
                <w:p w14:paraId="68197171" w14:textId="0CDA9CE5" w:rsidR="008B364C" w:rsidRPr="005E2DD2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  <w:lang w:val="vi-VN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2 </w:t>
                  </w:r>
                  <w:proofErr w:type="spellStart"/>
                  <w:r w:rsidR="00B50A92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Viết</w:t>
                  </w:r>
                  <w:proofErr w:type="spellEnd"/>
                  <w:r w:rsidR="00B50A92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  <w:lang w:val="vi-VN"/>
                    </w:rPr>
                    <w:t xml:space="preserve"> cuốn báo cáo </w:t>
                  </w:r>
                  <w:r w:rsidR="005E2DD2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  <w:lang w:val="vi-VN"/>
                    </w:rPr>
                    <w:t xml:space="preserve"> </w:t>
                  </w:r>
                </w:p>
              </w:tc>
            </w:tr>
            <w:tr w:rsidR="008B364C" w:rsidRPr="00430F9B" w14:paraId="2099C1BA" w14:textId="77777777" w:rsidTr="00A90382">
              <w:tc>
                <w:tcPr>
                  <w:tcW w:w="9893" w:type="dxa"/>
                </w:tcPr>
                <w:p w14:paraId="35DAA932" w14:textId="7260202B" w:rsidR="008B364C" w:rsidRPr="005E2DD2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  <w:lang w:val="vi-VN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proofErr w:type="gramStart"/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3  </w:t>
                  </w:r>
                  <w:proofErr w:type="spellStart"/>
                  <w:r w:rsidR="00B50A92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mua</w:t>
                  </w:r>
                  <w:proofErr w:type="spellEnd"/>
                  <w:proofErr w:type="gramEnd"/>
                  <w:r w:rsidR="00B50A92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  <w:lang w:val="vi-VN"/>
                    </w:rPr>
                    <w:t xml:space="preserve"> nguồn PoE cho camera balser</w:t>
                  </w:r>
                  <w:r w:rsidR="005E2DD2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  <w:lang w:val="vi-VN"/>
                    </w:rPr>
                    <w:t xml:space="preserve"> </w:t>
                  </w:r>
                </w:p>
              </w:tc>
            </w:tr>
            <w:tr w:rsidR="008B364C" w:rsidRPr="00430F9B" w14:paraId="1B26BEC6" w14:textId="77777777" w:rsidTr="00A90382">
              <w:tc>
                <w:tcPr>
                  <w:tcW w:w="9893" w:type="dxa"/>
                </w:tcPr>
                <w:p w14:paraId="45A9B8E3" w14:textId="77777777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4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6F06F87C" w14:textId="58E10A47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16FF2AD7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67"/>
            </w:tblGrid>
            <w:tr w:rsidR="008B364C" w:rsidRPr="00430F9B" w14:paraId="7B552208" w14:textId="77777777" w:rsidTr="00A90382">
              <w:tc>
                <w:tcPr>
                  <w:tcW w:w="9893" w:type="dxa"/>
                </w:tcPr>
                <w:p w14:paraId="731803C2" w14:textId="703C9C26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5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1A3E6B97" w14:textId="77777777" w:rsidTr="00A90382">
              <w:tc>
                <w:tcPr>
                  <w:tcW w:w="9893" w:type="dxa"/>
                </w:tcPr>
                <w:p w14:paraId="0C079727" w14:textId="75859868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6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3EDD4235" w14:textId="77777777" w:rsidTr="00A90382">
              <w:tc>
                <w:tcPr>
                  <w:tcW w:w="9893" w:type="dxa"/>
                </w:tcPr>
                <w:p w14:paraId="67B25113" w14:textId="7E84D442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7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7D2A04C1" w14:textId="77777777" w:rsidTr="00A90382">
              <w:tc>
                <w:tcPr>
                  <w:tcW w:w="9893" w:type="dxa"/>
                </w:tcPr>
                <w:p w14:paraId="4941D235" w14:textId="6A0B2A0A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8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7BAC2B1E" w14:textId="38717165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6F879292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67"/>
            </w:tblGrid>
            <w:tr w:rsidR="008B364C" w:rsidRPr="00430F9B" w14:paraId="5C4618DD" w14:textId="77777777" w:rsidTr="00A90382">
              <w:tc>
                <w:tcPr>
                  <w:tcW w:w="9893" w:type="dxa"/>
                </w:tcPr>
                <w:p w14:paraId="7A63A88D" w14:textId="6C8FA63B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9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6C0FE25C" w14:textId="77777777" w:rsidTr="00A90382">
              <w:tc>
                <w:tcPr>
                  <w:tcW w:w="9893" w:type="dxa"/>
                </w:tcPr>
                <w:p w14:paraId="0834C901" w14:textId="4341CCCE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10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1A25AF9F" w14:textId="77777777" w:rsidTr="00A90382">
              <w:tc>
                <w:tcPr>
                  <w:tcW w:w="9893" w:type="dxa"/>
                </w:tcPr>
                <w:p w14:paraId="386BC9B3" w14:textId="62CF4AE6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11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501FB175" w14:textId="77777777" w:rsidTr="00A90382">
              <w:tc>
                <w:tcPr>
                  <w:tcW w:w="9893" w:type="dxa"/>
                </w:tcPr>
                <w:p w14:paraId="32CF2734" w14:textId="4B4E498F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12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561B4735" w14:textId="50056795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3613ACEF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67"/>
            </w:tblGrid>
            <w:tr w:rsidR="008B364C" w:rsidRPr="00430F9B" w14:paraId="07C8D06A" w14:textId="77777777" w:rsidTr="00A90382">
              <w:tc>
                <w:tcPr>
                  <w:tcW w:w="9893" w:type="dxa"/>
                </w:tcPr>
                <w:p w14:paraId="579199DE" w14:textId="1568DD5A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1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3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405B6CD1" w14:textId="77777777" w:rsidTr="00A90382">
              <w:tc>
                <w:tcPr>
                  <w:tcW w:w="9893" w:type="dxa"/>
                </w:tcPr>
                <w:p w14:paraId="3DF0222A" w14:textId="3C964882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14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200ADF2F" w14:textId="77777777" w:rsidTr="00A90382">
              <w:tc>
                <w:tcPr>
                  <w:tcW w:w="9893" w:type="dxa"/>
                </w:tcPr>
                <w:p w14:paraId="0E6A5350" w14:textId="7C2E148D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15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717CDB12" w14:textId="77777777" w:rsidTr="00A90382">
              <w:tc>
                <w:tcPr>
                  <w:tcW w:w="9893" w:type="dxa"/>
                </w:tcPr>
                <w:p w14:paraId="5C20CD9D" w14:textId="624175C1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16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3F0ECE78" w14:textId="6AE7BEDA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2BDE1069" w14:textId="267ADE8D" w:rsidR="003E697C" w:rsidRDefault="00000000">
      <w:pPr>
        <w:spacing w:before="140"/>
      </w:pPr>
      <w:proofErr w:type="spellStart"/>
      <w:r>
        <w:rPr>
          <w:rFonts w:ascii="Segoe UI" w:eastAsia="Segoe UI" w:hAnsi="Segoe UI" w:cs="Segoe UI"/>
          <w:color w:val="475569"/>
          <w:sz w:val="17"/>
        </w:rPr>
        <w:t>Dự</w:t>
      </w:r>
      <w:proofErr w:type="spellEnd"/>
      <w:r>
        <w:rPr>
          <w:rFonts w:ascii="Segoe UI" w:eastAsia="Segoe UI" w:hAnsi="Segoe UI" w:cs="Segoe UI"/>
          <w:color w:val="475569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color w:val="475569"/>
          <w:sz w:val="17"/>
        </w:rPr>
        <w:t>kiến</w:t>
      </w:r>
      <w:proofErr w:type="spellEnd"/>
      <w:r>
        <w:rPr>
          <w:rFonts w:ascii="Segoe UI" w:eastAsia="Segoe UI" w:hAnsi="Segoe UI" w:cs="Segoe UI"/>
          <w:color w:val="475569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color w:val="475569"/>
          <w:sz w:val="17"/>
        </w:rPr>
        <w:t>hoàn</w:t>
      </w:r>
      <w:proofErr w:type="spellEnd"/>
      <w:r>
        <w:rPr>
          <w:rFonts w:ascii="Segoe UI" w:eastAsia="Segoe UI" w:hAnsi="Segoe UI" w:cs="Segoe UI"/>
          <w:color w:val="475569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color w:val="475569"/>
          <w:sz w:val="17"/>
        </w:rPr>
        <w:t>thành</w:t>
      </w:r>
      <w:proofErr w:type="spellEnd"/>
      <w:r>
        <w:rPr>
          <w:rFonts w:ascii="Segoe UI" w:eastAsia="Segoe UI" w:hAnsi="Segoe UI" w:cs="Segoe UI"/>
          <w:color w:val="475569"/>
          <w:sz w:val="17"/>
        </w:rPr>
        <w:t>:    .</w:t>
      </w:r>
      <w:r w:rsidR="00B50A92">
        <w:rPr>
          <w:rFonts w:ascii="Segoe UI" w:eastAsia="Segoe UI" w:hAnsi="Segoe UI" w:cs="Segoe UI"/>
          <w:color w:val="475569"/>
          <w:sz w:val="17"/>
        </w:rPr>
        <w:t>05</w:t>
      </w:r>
      <w:r>
        <w:rPr>
          <w:rFonts w:ascii="Segoe UI" w:eastAsia="Segoe UI" w:hAnsi="Segoe UI" w:cs="Segoe UI"/>
          <w:color w:val="475569"/>
          <w:sz w:val="17"/>
        </w:rPr>
        <w:t xml:space="preserve">/ </w:t>
      </w:r>
      <w:r w:rsidR="00B50A92">
        <w:rPr>
          <w:rFonts w:ascii="Segoe UI" w:eastAsia="Segoe UI" w:hAnsi="Segoe UI" w:cs="Segoe UI"/>
          <w:color w:val="475569"/>
          <w:sz w:val="17"/>
        </w:rPr>
        <w:t>11</w:t>
      </w:r>
      <w:r>
        <w:rPr>
          <w:rFonts w:ascii="Segoe UI" w:eastAsia="Segoe UI" w:hAnsi="Segoe UI" w:cs="Segoe UI"/>
          <w:color w:val="475569"/>
          <w:sz w:val="17"/>
        </w:rPr>
        <w:t xml:space="preserve"> / 2026          •          </w:t>
      </w:r>
    </w:p>
    <w:p w14:paraId="01285FD8" w14:textId="3E048405" w:rsidR="003E697C" w:rsidRDefault="003E697C">
      <w:pPr>
        <w:pBdr>
          <w:top w:val="single" w:sz="3" w:space="1" w:color="E2E8F0"/>
        </w:pBdr>
        <w:spacing w:before="280"/>
        <w:jc w:val="center"/>
      </w:pPr>
    </w:p>
    <w:sectPr w:rsidR="003E697C" w:rsidSect="00034616">
      <w:pgSz w:w="11909" w:h="16834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5364450">
    <w:abstractNumId w:val="8"/>
  </w:num>
  <w:num w:numId="2" w16cid:durableId="1519274770">
    <w:abstractNumId w:val="6"/>
  </w:num>
  <w:num w:numId="3" w16cid:durableId="1489440558">
    <w:abstractNumId w:val="5"/>
  </w:num>
  <w:num w:numId="4" w16cid:durableId="487551969">
    <w:abstractNumId w:val="4"/>
  </w:num>
  <w:num w:numId="5" w16cid:durableId="1779256161">
    <w:abstractNumId w:val="7"/>
  </w:num>
  <w:num w:numId="6" w16cid:durableId="193428507">
    <w:abstractNumId w:val="3"/>
  </w:num>
  <w:num w:numId="7" w16cid:durableId="1353219840">
    <w:abstractNumId w:val="2"/>
  </w:num>
  <w:num w:numId="8" w16cid:durableId="462384973">
    <w:abstractNumId w:val="1"/>
  </w:num>
  <w:num w:numId="9" w16cid:durableId="889851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D06"/>
    <w:rsid w:val="0029639D"/>
    <w:rsid w:val="002E0714"/>
    <w:rsid w:val="00326F90"/>
    <w:rsid w:val="00327E09"/>
    <w:rsid w:val="003E697C"/>
    <w:rsid w:val="005E2DD2"/>
    <w:rsid w:val="008B364C"/>
    <w:rsid w:val="00AA1D8D"/>
    <w:rsid w:val="00B46592"/>
    <w:rsid w:val="00B47730"/>
    <w:rsid w:val="00B50A9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F6B8464"/>
  <w14:defaultImageDpi w14:val="300"/>
  <w15:docId w15:val="{526CEDA7-94B4-4BCE-99DC-609720273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83" w:lineRule="auto"/>
    </w:pPr>
    <w:rPr>
      <w:rFonts w:ascii="Times New Roman" w:hAnsi="Times New Roman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Khanh Tuấn</cp:lastModifiedBy>
  <cp:revision>2</cp:revision>
  <dcterms:created xsi:type="dcterms:W3CDTF">2026-10-29T13:37:00Z</dcterms:created>
  <dcterms:modified xsi:type="dcterms:W3CDTF">2026-10-29T13:37:00Z</dcterms:modified>
  <cp:category/>
</cp:coreProperties>
</file>